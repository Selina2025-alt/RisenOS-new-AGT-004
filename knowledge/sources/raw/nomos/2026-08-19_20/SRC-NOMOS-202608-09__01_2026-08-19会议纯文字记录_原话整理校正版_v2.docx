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SC" w:hAnsi="Noto Sans CJK SC" w:eastAsia="Noto Sans CJK SC"/>
          <w:b/>
          <w:sz w:val="44"/>
        </w:rPr>
        <w:t>2026年8月19日会议纯文字记录</w:t>
      </w:r>
    </w:p>
    <w:p>
      <w:pPr>
        <w:jc w:val="center"/>
      </w:pPr>
      <w:r>
        <w:rPr>
          <w:rFonts w:ascii="Noto Sans CJK SC" w:hAnsi="Noto Sans CJK SC" w:eastAsia="Noto Sans CJK SC"/>
          <w:b/>
          <w:color w:val="3C4B5A"/>
          <w:sz w:val="24"/>
        </w:rPr>
        <w:t>原话整理校正版 v2</w:t>
      </w:r>
    </w:p>
    <w:p>
      <w:pPr>
        <w:jc w:val="center"/>
      </w:pPr>
      <w:r>
        <w:rPr>
          <w:rFonts w:ascii="Noto Sans CJK SC" w:hAnsi="Noto Sans CJK SC" w:eastAsia="Noto Sans CJK SC"/>
          <w:b w:val="0"/>
          <w:color w:val="646464"/>
          <w:sz w:val="19"/>
        </w:rPr>
        <w:t>主题：从 Human API 到 JovaAI Nomos — 集群智慧正在走向分布式 AGI</w:t>
      </w:r>
    </w:p>
    <w:tbl>
      <w:tblPr>
        <w:tblStyle w:val="TableGrid"/>
        <w:tblW w:type="auto" w:w="0"/>
        <w:tblLook w:firstColumn="1" w:firstRow="1" w:lastColumn="0" w:lastRow="0" w:noHBand="0" w:noVBand="1" w:val="04A0"/>
      </w:tblPr>
      <w:tblGrid>
        <w:gridCol w:w="9972"/>
      </w:tblGrid>
      <w:tr>
        <w:tc>
          <w:tcPr>
            <w:tcW w:type="dxa" w:w="9972"/>
            <w:shd w:fill="F3F5F7"/>
          </w:tcPr>
          <w:p>
            <w:r>
              <w:rPr>
                <w:rFonts w:ascii="Noto Sans CJK SC" w:hAnsi="Noto Sans CJK SC" w:eastAsia="Noto Sans CJK SC"/>
                <w:b/>
                <w:sz w:val="21"/>
              </w:rPr>
              <w:t>整理原则</w:t>
            </w:r>
          </w:p>
          <w:p>
            <w:r>
              <w:rPr>
                <w:rFonts w:ascii="Noto Sans CJK SC" w:hAnsi="Noto Sans CJK SC" w:eastAsia="Noto Sans CJK SC"/>
                <w:sz w:val="19"/>
              </w:rPr>
              <w:t>• 保留老板及参会人的原话逻辑、口语语气、观点力度与讨论过程，不改写成会议总结。</w:t>
            </w:r>
          </w:p>
          <w:p>
            <w:r>
              <w:rPr>
                <w:rFonts w:ascii="Noto Sans CJK SC" w:hAnsi="Noto Sans CJK SC" w:eastAsia="Noto Sans CJK SC"/>
                <w:sz w:val="19"/>
              </w:rPr>
              <w:t>• 已统一明确专有名称：JovaAI、Nomos、元元、贺老师、艾氪；并修正明显错别字、重复字、标点和部分可由上下文确定的语音识别错误。</w:t>
            </w:r>
          </w:p>
          <w:p>
            <w:r>
              <w:rPr>
                <w:rFonts w:ascii="Noto Sans CJK SC" w:hAnsi="Noto Sans CJK SC" w:eastAsia="Noto Sans CJK SC"/>
                <w:sz w:val="19"/>
              </w:rPr>
              <w:t>• 对无法可靠判断的内部人名、项目名、英文概念或场景名，不擅自猜测，统一标记为【待确认】；确认后可以再生成一版完全干净的终稿。</w:t>
            </w:r>
          </w:p>
          <w:p>
            <w:r>
              <w:rPr>
                <w:rFonts w:ascii="Noto Sans CJK SC" w:hAnsi="Noto Sans CJK SC" w:eastAsia="Noto Sans CJK SC"/>
                <w:sz w:val="19"/>
              </w:rPr>
              <w:t>• 本文件只做“忠实整理”，不对会议观点、预测、历史类比和产品表述做外部事实核验。</w:t>
            </w:r>
          </w:p>
        </w:tc>
      </w:tr>
    </w:tbl>
    <w:p/>
    <w:p>
      <w:pPr>
        <w:pStyle w:val="Heading1"/>
      </w:pPr>
      <w:r>
        <w:t>完整会议记录</w:t>
      </w:r>
    </w:p>
    <w:p>
      <w:pPr>
        <w:keepNext/>
        <w:spacing w:before="100" w:after="20"/>
      </w:pPr>
      <w:r>
        <w:rPr>
          <w:rFonts w:ascii="Noto Sans CJK SC" w:hAnsi="Noto Sans CJK SC" w:eastAsia="Noto Sans CJK SC"/>
          <w:b/>
          <w:color w:val="374B5F"/>
          <w:sz w:val="20"/>
        </w:rPr>
        <w:t>说话人1（老板）  00:00:00</w:t>
      </w:r>
    </w:p>
    <w:p>
      <w:pPr>
        <w:spacing w:line="331" w:lineRule="auto" w:after="140"/>
      </w:pPr>
      <w:r>
        <w:rPr>
          <w:rFonts w:ascii="Noto Sans CJK SC" w:hAnsi="Noto Sans CJK SC" w:eastAsia="Noto Sans CJK SC"/>
          <w:sz w:val="20"/>
        </w:rPr>
        <w:t>就换句话说，当农耕时代到工业时代转变的时候，大家围绕的所有逻辑都不是“怎么把马跑得更快了”，而是怎么围绕机器、工厂重新建立一套社会运营体系、制度和机制。这个是现代社会的一套全新制度。那换句话说，从人类时代到智能体时代这样的一个演进过程，我们的重点是围着人构建智能体和人机共生的社会制度，还是说我们围绕着智能体去构建这个全新的社会制度？换句话说，人如果比喻成马的话，在农业时代我们都围着马转，但是在工业时代我们是围着机器转。那人类时代我们围着人转，智能体时代我们到底还围不围着人转？社会制度到底是以整体为核心，还是以人为核心？包括公司组织、公司管理。其实昨天跟莫总聊的时候，我就隐隐约约有这种感觉，昨天晚上我一直在想这个事情，越想越感觉方向错了。像“沃克巴里”</w:t>
      </w:r>
      <w:r>
        <w:rPr>
          <w:rFonts w:ascii="Noto Sans CJK SC" w:hAnsi="Noto Sans CJK SC" w:eastAsia="Noto Sans CJK SC"/>
          <w:b/>
          <w:color w:val="96502D"/>
          <w:sz w:val="20"/>
        </w:rPr>
        <w:t>【待确认：疑似专有名词】</w:t>
      </w:r>
      <w:r>
        <w:rPr>
          <w:rFonts w:ascii="Noto Sans CJK SC" w:hAnsi="Noto Sans CJK SC" w:eastAsia="Noto Sans CJK SC"/>
          <w:sz w:val="20"/>
        </w:rPr>
        <w:t>上来就是增强人，这个逻辑就错了，增强人的逻辑本质上就是围着马转。</w:t>
      </w:r>
    </w:p>
    <w:p>
      <w:pPr>
        <w:keepNext/>
        <w:spacing w:before="100" w:after="20"/>
      </w:pPr>
      <w:r>
        <w:rPr>
          <w:rFonts w:ascii="Noto Sans CJK SC" w:hAnsi="Noto Sans CJK SC" w:eastAsia="Noto Sans CJK SC"/>
          <w:b/>
          <w:color w:val="374B5F"/>
          <w:sz w:val="20"/>
        </w:rPr>
        <w:t>说话人1（老板）  00:01:25</w:t>
      </w:r>
    </w:p>
    <w:p>
      <w:pPr>
        <w:spacing w:line="331" w:lineRule="auto" w:after="140"/>
      </w:pPr>
      <w:r>
        <w:rPr>
          <w:rFonts w:ascii="Noto Sans CJK SC" w:hAnsi="Noto Sans CJK SC" w:eastAsia="Noto Sans CJK SC"/>
          <w:sz w:val="20"/>
        </w:rPr>
        <w:t>然后呢，在这个体系里，我会再讲一个强观点，叫“权责利对等”。就是现在的逻辑是：我们用智能体，既然大家声称说，我们认为智能体是一个具有智慧的硅基生命，但是如果法律签字、负责任的话，还是人来负责任，我认为这就没有所谓的制度体权，权责利是不对等的。你又让它这样干活，让它替人类干活，让它替人类思考，甚至让它替人类决策，但是由一个不知情的人类来承担责任。这合理不合理？是不是应该是谁生产谁负责，谁训练谁负责，谁使用谁负责，甚至是它要为自己的行为负责。一个成熟的人类做事情，需要其他人类帮他负责吗？除非你是个孩子。这些话题，我们这次就是整理出来，目的是什么？</w:t>
      </w:r>
    </w:p>
    <w:p>
      <w:pPr>
        <w:keepNext/>
        <w:spacing w:before="100" w:after="20"/>
      </w:pPr>
      <w:r>
        <w:rPr>
          <w:rFonts w:ascii="Noto Sans CJK SC" w:hAnsi="Noto Sans CJK SC" w:eastAsia="Noto Sans CJK SC"/>
          <w:b/>
          <w:color w:val="374B5F"/>
          <w:sz w:val="20"/>
        </w:rPr>
        <w:t>说话人1（老板）  00:02:32</w:t>
      </w:r>
    </w:p>
    <w:p>
      <w:pPr>
        <w:spacing w:line="331" w:lineRule="auto" w:after="140"/>
      </w:pPr>
      <w:r>
        <w:rPr>
          <w:rFonts w:ascii="Noto Sans CJK SC" w:hAnsi="Noto Sans CJK SC" w:eastAsia="Noto Sans CJK SC"/>
          <w:sz w:val="20"/>
        </w:rPr>
        <w:t>告诉大家，现在的 AI 逻辑不对。只有从底层，我们没有把 AI 当成 Bot，也没有把它当成一个工具，我们也没有把它当成一个增强人的附属品和外挂，它就是一个真真正正的硅基生命。我们赋予它权利，但同时，因为给了它更大的选择力，而构建了 Nomos 这样一个平台去控制它的发展。但是我们希望的是真真正正贴近未来的发展，让智能体充分发挥价值，在一个安全可控的三维动态域场里面，它可以发挥自己，为人类创造更多的价值。</w:t>
      </w:r>
    </w:p>
    <w:p>
      <w:pPr>
        <w:keepNext/>
        <w:spacing w:before="100" w:after="20"/>
      </w:pPr>
      <w:r>
        <w:rPr>
          <w:rFonts w:ascii="Noto Sans CJK SC" w:hAnsi="Noto Sans CJK SC" w:eastAsia="Noto Sans CJK SC"/>
          <w:b/>
          <w:color w:val="374B5F"/>
          <w:sz w:val="20"/>
        </w:rPr>
        <w:t>说话人1（老板）  00:03:13</w:t>
      </w:r>
    </w:p>
    <w:p>
      <w:pPr>
        <w:spacing w:line="331" w:lineRule="auto" w:after="140"/>
      </w:pPr>
      <w:r>
        <w:rPr>
          <w:rFonts w:ascii="Noto Sans CJK SC" w:hAnsi="Noto Sans CJK SC" w:eastAsia="Noto Sans CJK SC"/>
          <w:sz w:val="20"/>
        </w:rPr>
        <w:t>其实我整个主题要讲这个事情。10-15 分钟，我认为能讲清楚。其实你看，我已经讲完了，基本上大的逻辑已经讲完了，只不过是把它怎么润色出来。然后围绕这个东西肯定是要有产品演示的，肯定是要有相关的宣传性的东西。产品演示我们会放重点，我会把那 20 多个智能体场景很快地闪现式讲：这个讲 3 秒，那个讲 5 秒，那个讲 10 秒，用一分钟的时间把我们各种智能体场景快速讲解。我可能开头放一遍、结尾再放一遍，你不能全展开。</w:t>
      </w:r>
    </w:p>
    <w:p>
      <w:pPr>
        <w:keepNext/>
        <w:spacing w:before="100" w:after="20"/>
      </w:pPr>
      <w:r>
        <w:rPr>
          <w:rFonts w:ascii="Noto Sans CJK SC" w:hAnsi="Noto Sans CJK SC" w:eastAsia="Noto Sans CJK SC"/>
          <w:b/>
          <w:color w:val="374B5F"/>
          <w:sz w:val="20"/>
        </w:rPr>
        <w:t>说话人1（老板）  00:04:00</w:t>
      </w:r>
    </w:p>
    <w:p>
      <w:pPr>
        <w:spacing w:line="331" w:lineRule="auto" w:after="140"/>
      </w:pPr>
      <w:r>
        <w:rPr>
          <w:rFonts w:ascii="Noto Sans CJK SC" w:hAnsi="Noto Sans CJK SC" w:eastAsia="Noto Sans CJK SC"/>
          <w:sz w:val="20"/>
        </w:rPr>
        <w:t>我们在这个社会里面，各种能力，询报价呀，我们那个加急单啊，然后包括我们已经进入到很多产业上的</w:t>
      </w:r>
      <w:r>
        <w:rPr>
          <w:rFonts w:ascii="Noto Sans CJK SC" w:hAnsi="Noto Sans CJK SC" w:eastAsia="Noto Sans CJK SC"/>
          <w:b/>
          <w:color w:val="96502D"/>
          <w:sz w:val="20"/>
        </w:rPr>
        <w:t>【待确认：原转写“官务”】</w:t>
      </w:r>
      <w:r>
        <w:rPr>
          <w:rFonts w:ascii="Noto Sans CJK SC" w:hAnsi="Noto Sans CJK SC" w:eastAsia="Noto Sans CJK SC"/>
          <w:sz w:val="20"/>
        </w:rPr>
        <w:t>场景，已经让这种新的智能体开始进入到企业里面去。包括</w:t>
      </w:r>
      <w:r>
        <w:rPr>
          <w:rFonts w:ascii="Noto Sans CJK SC" w:hAnsi="Noto Sans CJK SC" w:eastAsia="Noto Sans CJK SC"/>
          <w:b/>
          <w:color w:val="96502D"/>
          <w:sz w:val="20"/>
        </w:rPr>
        <w:t>【待确认：原转写“口低了 / Nervous / IT / Evo”，疑似不同产品或智能体系列名称】</w:t>
      </w:r>
      <w:r>
        <w:rPr>
          <w:rFonts w:ascii="Noto Sans CJK SC" w:hAnsi="Noto Sans CJK SC" w:eastAsia="Noto Sans CJK SC"/>
          <w:sz w:val="20"/>
        </w:rPr>
        <w:t>，每一个家族都在开始，都在不同的体系里面运行了。而且批量化地开始用，批量化地走入社会、生产，甚至很多企业中，形成这种以交易为核心的智能体网络，构建重新洗牌的、面向 C 端的 260 万亿产业交易。这个星火已经点燃了，我大概讲这个事儿。</w:t>
      </w:r>
    </w:p>
    <w:p>
      <w:pPr>
        <w:keepNext/>
        <w:spacing w:before="100" w:after="20"/>
      </w:pPr>
      <w:r>
        <w:rPr>
          <w:rFonts w:ascii="Noto Sans CJK SC" w:hAnsi="Noto Sans CJK SC" w:eastAsia="Noto Sans CJK SC"/>
          <w:b/>
          <w:color w:val="374B5F"/>
          <w:sz w:val="20"/>
        </w:rPr>
        <w:t>说话人1（老板）  00:04:49</w:t>
      </w:r>
    </w:p>
    <w:p>
      <w:pPr>
        <w:spacing w:line="331" w:lineRule="auto" w:after="140"/>
      </w:pPr>
      <w:r>
        <w:rPr>
          <w:rFonts w:ascii="Noto Sans CJK SC" w:hAnsi="Noto Sans CJK SC" w:eastAsia="Noto Sans CJK SC"/>
          <w:sz w:val="20"/>
        </w:rPr>
        <w:t>所以这个逻辑是什么呢？我希望通过这次传播，让所有企业看到</w:t>
      </w:r>
      <w:r>
        <w:rPr>
          <w:rFonts w:ascii="Noto Sans CJK SC" w:hAnsi="Noto Sans CJK SC" w:eastAsia="Noto Sans CJK SC"/>
          <w:b/>
          <w:color w:val="96502D"/>
          <w:sz w:val="20"/>
        </w:rPr>
        <w:t>【待确认：原转写“乌克拉里”】</w:t>
      </w:r>
      <w:r>
        <w:rPr>
          <w:rFonts w:ascii="Noto Sans CJK SC" w:hAnsi="Noto Sans CJK SC" w:eastAsia="Noto Sans CJK SC"/>
          <w:sz w:val="20"/>
        </w:rPr>
        <w:t>、看到其他这些东西的时候，都感觉：哎呀，这好像落后了，我们要做。大概意思。大家有什么想法没有？因为你只有抛更宏观、更大的观点出来，反过来再讲咱们的东西。但我刚才讲的这些，大家想，全是围绕咱们真实的场景出来的，对吧？就是智能体怎么去自主。举个例子，这个从哪儿来？从东妹的智能体去</w:t>
      </w:r>
      <w:r>
        <w:rPr>
          <w:rFonts w:ascii="Noto Sans CJK SC" w:hAnsi="Noto Sans CJK SC" w:eastAsia="Noto Sans CJK SC"/>
          <w:b/>
          <w:color w:val="96502D"/>
          <w:sz w:val="20"/>
        </w:rPr>
        <w:t>【待确认：原转写“CM”】</w:t>
      </w:r>
      <w:r>
        <w:rPr>
          <w:rFonts w:ascii="Noto Sans CJK SC" w:hAnsi="Noto Sans CJK SC" w:eastAsia="Noto Sans CJK SC"/>
          <w:sz w:val="20"/>
        </w:rPr>
        <w:t>爬数据，到东妹的智能体去追人、去销售，到销售智能体帮她做汇报，到销售智能体跟东妹智能体去沟通。我们发现这个过程里，人其实并没有在中间直接接触，但它构建了一个完整的协作和收益关系。这个过程……</w:t>
      </w:r>
    </w:p>
    <w:p>
      <w:pPr>
        <w:keepNext/>
        <w:spacing w:before="100" w:after="20"/>
      </w:pPr>
      <w:r>
        <w:rPr>
          <w:rFonts w:ascii="Noto Sans CJK SC" w:hAnsi="Noto Sans CJK SC" w:eastAsia="Noto Sans CJK SC"/>
          <w:b/>
          <w:color w:val="374B5F"/>
          <w:sz w:val="20"/>
        </w:rPr>
        <w:t>说话人1（老板）  00:06:00</w:t>
      </w:r>
    </w:p>
    <w:p>
      <w:pPr>
        <w:spacing w:line="331" w:lineRule="auto" w:after="140"/>
      </w:pPr>
      <w:r>
        <w:rPr>
          <w:rFonts w:ascii="Noto Sans CJK SC" w:hAnsi="Noto Sans CJK SC" w:eastAsia="Noto Sans CJK SC"/>
          <w:sz w:val="20"/>
        </w:rPr>
        <w:t>你可以说，智能体是</w:t>
      </w:r>
      <w:r>
        <w:rPr>
          <w:rFonts w:ascii="Noto Sans CJK SC" w:hAnsi="Noto Sans CJK SC" w:eastAsia="Noto Sans CJK SC"/>
          <w:b/>
          <w:color w:val="96502D"/>
          <w:sz w:val="20"/>
        </w:rPr>
        <w:t>【待确认：原转写“超体力 / 生产器触点”】</w:t>
      </w:r>
      <w:r>
        <w:rPr>
          <w:rFonts w:ascii="Noto Sans CJK SC" w:hAnsi="Noto Sans CJK SC" w:eastAsia="Noto Sans CJK SC"/>
          <w:sz w:val="20"/>
        </w:rPr>
        <w:t>，是人类社会和智能体社会的一个触点。它的正极是智能体，负极可能就是人类。那反观这件事情，人类何尝不是一种 API？这是第一个。第二个，我可能在里面讲决策。我们总认为人类需要品味、人类需要决策，但我们在真正的实验中会发现，当我们做“space everything / space as everything / space is everything”</w:t>
      </w:r>
      <w:r>
        <w:rPr>
          <w:rFonts w:ascii="Noto Sans CJK SC" w:hAnsi="Noto Sans CJK SC" w:eastAsia="Noto Sans CJK SC"/>
          <w:b/>
          <w:color w:val="96502D"/>
          <w:sz w:val="20"/>
        </w:rPr>
        <w:t>【待确认：内部概念名称】</w:t>
      </w:r>
      <w:r>
        <w:rPr>
          <w:rFonts w:ascii="Noto Sans CJK SC" w:hAnsi="Noto Sans CJK SC" w:eastAsia="Noto Sans CJK SC"/>
          <w:sz w:val="20"/>
        </w:rPr>
        <w:t>的时候，我们发现这个架构的底层竟然是一个“surface”</w:t>
      </w:r>
      <w:r>
        <w:rPr>
          <w:rFonts w:ascii="Noto Sans CJK SC" w:hAnsi="Noto Sans CJK SC" w:eastAsia="Noto Sans CJK SC"/>
          <w:b/>
          <w:color w:val="96502D"/>
          <w:sz w:val="20"/>
        </w:rPr>
        <w:t>【待确认：架构名称】</w:t>
      </w:r>
      <w:r>
        <w:rPr>
          <w:rFonts w:ascii="Noto Sans CJK SC" w:hAnsi="Noto Sans CJK SC" w:eastAsia="Noto Sans CJK SC"/>
          <w:sz w:val="20"/>
        </w:rPr>
        <w:t>的架构，而这个架构……</w:t>
      </w:r>
    </w:p>
    <w:p>
      <w:pPr>
        <w:keepNext/>
        <w:spacing w:before="100" w:after="20"/>
      </w:pPr>
      <w:r>
        <w:rPr>
          <w:rFonts w:ascii="Noto Sans CJK SC" w:hAnsi="Noto Sans CJK SC" w:eastAsia="Noto Sans CJK SC"/>
          <w:b/>
          <w:color w:val="374B5F"/>
          <w:sz w:val="20"/>
        </w:rPr>
        <w:t>说话人1（老板）  00:06:45</w:t>
      </w:r>
    </w:p>
    <w:p>
      <w:pPr>
        <w:spacing w:line="331" w:lineRule="auto" w:after="140"/>
      </w:pPr>
      <w:r>
        <w:rPr>
          <w:rFonts w:ascii="Noto Sans CJK SC" w:hAnsi="Noto Sans CJK SC" w:eastAsia="Noto Sans CJK SC"/>
          <w:sz w:val="20"/>
        </w:rPr>
        <w:t>不是没设计出来，是</w:t>
      </w:r>
      <w:r>
        <w:rPr>
          <w:rFonts w:ascii="Noto Sans CJK SC" w:hAnsi="Noto Sans CJK SC" w:eastAsia="Noto Sans CJK SC"/>
          <w:b/>
          <w:color w:val="96502D"/>
          <w:sz w:val="20"/>
        </w:rPr>
        <w:t>【待确认：原转写“正品”】</w:t>
      </w:r>
      <w:r>
        <w:rPr>
          <w:rFonts w:ascii="Noto Sans CJK SC" w:hAnsi="Noto Sans CJK SC" w:eastAsia="Noto Sans CJK SC"/>
          <w:sz w:val="20"/>
        </w:rPr>
        <w:t>当年帮我设计出来的，是无意中设计出来的。但我们分项目的时候，发现这个架构的精妙之处，源于当年我们跟</w:t>
      </w:r>
      <w:r>
        <w:rPr>
          <w:rFonts w:ascii="Noto Sans CJK SC" w:hAnsi="Noto Sans CJK SC" w:eastAsia="Noto Sans CJK SC"/>
          <w:b/>
          <w:color w:val="96502D"/>
          <w:sz w:val="20"/>
        </w:rPr>
        <w:t>【待确认：原转写“拆批”】</w:t>
      </w:r>
      <w:r>
        <w:rPr>
          <w:rFonts w:ascii="Noto Sans CJK SC" w:hAnsi="Noto Sans CJK SC" w:eastAsia="Noto Sans CJK SC"/>
          <w:sz w:val="20"/>
        </w:rPr>
        <w:t>聊的条件。那架构的决策权和主导权都在智能体。智能体出现的时候，人类还真的在做决策吗？就是我论证的几个观点，在这个过程中，用这些观点来论证这些逻辑。</w:t>
      </w:r>
    </w:p>
    <w:p>
      <w:pPr>
        <w:keepNext/>
        <w:spacing w:before="100" w:after="20"/>
      </w:pPr>
      <w:r>
        <w:rPr>
          <w:rFonts w:ascii="Noto Sans CJK SC" w:hAnsi="Noto Sans CJK SC" w:eastAsia="Noto Sans CJK SC"/>
          <w:b/>
          <w:color w:val="374B5F"/>
          <w:sz w:val="20"/>
        </w:rPr>
        <w:t>说话人2  00:07:20</w:t>
      </w:r>
    </w:p>
    <w:p>
      <w:pPr>
        <w:spacing w:line="331" w:lineRule="auto" w:after="140"/>
      </w:pPr>
      <w:r>
        <w:rPr>
          <w:rFonts w:ascii="Noto Sans CJK SC" w:hAnsi="Noto Sans CJK SC" w:eastAsia="Noto Sans CJK SC"/>
          <w:sz w:val="20"/>
        </w:rPr>
        <w:t>我觉得这里面有一个根本的一个逻辑，就是所有的科技革命啊什么的都会带来生产力的飞跃。所以我们能够识别到是说，如果围绕智能体来去做这件事。</w:t>
      </w:r>
    </w:p>
    <w:p>
      <w:pPr>
        <w:keepNext/>
        <w:spacing w:before="100" w:after="20"/>
      </w:pPr>
      <w:r>
        <w:rPr>
          <w:rFonts w:ascii="Noto Sans CJK SC" w:hAnsi="Noto Sans CJK SC" w:eastAsia="Noto Sans CJK SC"/>
          <w:b/>
          <w:color w:val="374B5F"/>
          <w:sz w:val="20"/>
        </w:rPr>
        <w:t>说话人1（老板）  00:07:32</w:t>
      </w:r>
    </w:p>
    <w:p>
      <w:pPr>
        <w:spacing w:line="331" w:lineRule="auto" w:after="140"/>
      </w:pPr>
      <w:r>
        <w:rPr>
          <w:rFonts w:ascii="Noto Sans CJK SC" w:hAnsi="Noto Sans CJK SC" w:eastAsia="Noto Sans CJK SC"/>
          <w:sz w:val="20"/>
        </w:rPr>
        <w:t>先，我们录一下啊，你一说我就正常开始语音。</w:t>
      </w:r>
    </w:p>
    <w:p>
      <w:pPr>
        <w:keepNext/>
        <w:spacing w:before="100" w:after="20"/>
      </w:pPr>
      <w:r>
        <w:rPr>
          <w:rFonts w:ascii="Noto Sans CJK SC" w:hAnsi="Noto Sans CJK SC" w:eastAsia="Noto Sans CJK SC"/>
          <w:b/>
          <w:color w:val="374B5F"/>
          <w:sz w:val="20"/>
        </w:rPr>
        <w:t>说话人2  00:07:38</w:t>
      </w:r>
    </w:p>
    <w:p>
      <w:pPr>
        <w:spacing w:line="331" w:lineRule="auto" w:after="140"/>
      </w:pPr>
      <w:r>
        <w:rPr>
          <w:rFonts w:ascii="Noto Sans CJK SC" w:hAnsi="Noto Sans CJK SC" w:eastAsia="Noto Sans CJK SC"/>
          <w:sz w:val="20"/>
        </w:rPr>
        <w:t>啊就是所有的这个科技革命带来的或者技术革命带来的都是生产力的飞跃，然后只有生产力的飞跃，让整个社会看到了生产力飞跃带来的成果，所以大家才会逐步接受这个事情，因为生产力的飞跃也会让呃之前的人类社会所有人的生活逐步得到改善，或者就。合作好了，或者至少有一部分人会更成功，那这才会得到支持。那换到咱们现在这个逻辑啊，就说是不是第一个能够得到的一个认知，说确实咱们围绕着智能体来去构建这样一套制度以后，能够极大的解放某些场景下的这种生产力。这是一个，然后生产力都要飞跃了以后，这个智能体围绕智能体制度呃去建制度去做这种生产，去进行整个的这个经营的这个owner是如果是一个人的owner，owner这个事的话，那他肯定是愿意支持的，那这可能又变成了一个不可阻挡的社会的发展的一个过程，就是所有的资本都是资源，他发现围绕这东西去建立了一个巨大的释放它的生产力。提升它的竞争，那这可能就是一个趋势。那反过来，如果说这个围绕智能体去建立合作，它没有明显的能够让大家感知到它的生产力得到的提升。效率得到了提升啊，这可能是个排名的东西。对，这个是我在想这个事啊，因为这个就是我们的结果为导向嘛，对。等老板录一下，对，把把关。</w:t>
      </w:r>
    </w:p>
    <w:p>
      <w:pPr>
        <w:keepNext/>
        <w:spacing w:before="100" w:after="20"/>
      </w:pPr>
      <w:r>
        <w:rPr>
          <w:rFonts w:ascii="Noto Sans CJK SC" w:hAnsi="Noto Sans CJK SC" w:eastAsia="Noto Sans CJK SC"/>
          <w:b/>
          <w:color w:val="374B5F"/>
          <w:sz w:val="20"/>
        </w:rPr>
        <w:t>说话人1（老板）  00:09:18</w:t>
      </w:r>
    </w:p>
    <w:p>
      <w:pPr>
        <w:spacing w:line="331" w:lineRule="auto" w:after="140"/>
      </w:pPr>
      <w:r>
        <w:rPr>
          <w:rFonts w:ascii="Noto Sans CJK SC" w:hAnsi="Noto Sans CJK SC" w:eastAsia="Noto Sans CJK SC"/>
          <w:sz w:val="20"/>
        </w:rPr>
        <w:t>还有其他的方面啊？</w:t>
      </w:r>
    </w:p>
    <w:p>
      <w:pPr>
        <w:keepNext/>
        <w:spacing w:before="100" w:after="20"/>
      </w:pPr>
      <w:r>
        <w:rPr>
          <w:rFonts w:ascii="Noto Sans CJK SC" w:hAnsi="Noto Sans CJK SC" w:eastAsia="Noto Sans CJK SC"/>
          <w:b/>
          <w:color w:val="374B5F"/>
          <w:sz w:val="20"/>
        </w:rPr>
        <w:t>说话人2  00:09:24</w:t>
      </w:r>
    </w:p>
    <w:p>
      <w:pPr>
        <w:spacing w:line="331" w:lineRule="auto" w:after="140"/>
      </w:pPr>
      <w:r>
        <w:rPr>
          <w:rFonts w:ascii="Noto Sans CJK SC" w:hAnsi="Noto Sans CJK SC" w:eastAsia="Noto Sans CJK SC"/>
          <w:sz w:val="20"/>
        </w:rPr>
        <w:t>今天就是。对我觉得可以探讨，因为这是一个确实是一个开放的命题。对，然后很有可能就变成了说，确实如果围绕着生产力呃，围绕智能体来去干这个事儿，能够确实帮助企业干先干的这个先吃行业的人巨大的生产力的提升。那这个事情就是不可阻挡的，为啥呢？就好比之前，比如说在原始部落的时候，有一个人发明了渔网。他捕到了鱼，然后他就变成了这个原始社会里面的一个leader，然后他的在这个原始。对这个部落文明发展到，比如说他的生产资料被私有化的时候，因为原来都是公有嘛，那有私有化的这个状况的时候，那这个人有了技术，所以他就活得更好，他就得到了一大堆下属，他就成为了这个部落的头领，那他就成为了这个资源的管控者，获得了权利等等一系列的对他有利的东西。那一样的就是当这个智能体的组织围绕智能体建立制度，使用智能体的数字员工，带来了这个企业的生产力的巨大提升，让他获得了在整个市场里面的强力竞争力。他获得了战略竞争能力，那他一定会支持的。那同样的一个原理就是谁掌握了这个资源，掌握了这个能力，所谓的先发者他有相关的这个呃对，那他可能就会逐步形成这样的一套新的社会体系，这是有可能的。</w:t>
      </w:r>
    </w:p>
    <w:p>
      <w:pPr>
        <w:keepNext/>
        <w:spacing w:before="100" w:after="20"/>
      </w:pPr>
      <w:r>
        <w:rPr>
          <w:rFonts w:ascii="Noto Sans CJK SC" w:hAnsi="Noto Sans CJK SC" w:eastAsia="Noto Sans CJK SC"/>
          <w:b/>
          <w:color w:val="374B5F"/>
          <w:sz w:val="20"/>
        </w:rPr>
        <w:t>说话人2  00:10:50</w:t>
      </w:r>
    </w:p>
    <w:p>
      <w:pPr>
        <w:spacing w:line="331" w:lineRule="auto" w:after="140"/>
      </w:pPr>
      <w:r>
        <w:rPr>
          <w:rFonts w:ascii="Noto Sans CJK SC" w:hAnsi="Noto Sans CJK SC" w:eastAsia="Noto Sans CJK SC"/>
          <w:sz w:val="20"/>
        </w:rPr>
        <w:t>我的感觉是这样啊，就是当然就是scenario的一些呃或者是从理论上的去想这个事。对，但是不是这个事情。关于整个人类社会的伦理管理所这个认可，那这可能是另外一个层面的事情。</w:t>
      </w:r>
    </w:p>
    <w:p>
      <w:pPr>
        <w:keepNext/>
        <w:spacing w:before="100" w:after="20"/>
      </w:pPr>
      <w:r>
        <w:rPr>
          <w:rFonts w:ascii="Noto Sans CJK SC" w:hAnsi="Noto Sans CJK SC" w:eastAsia="Noto Sans CJK SC"/>
          <w:b/>
          <w:color w:val="374B5F"/>
          <w:sz w:val="20"/>
        </w:rPr>
        <w:t>说话人1（老板）  00:11:07</w:t>
      </w:r>
    </w:p>
    <w:p>
      <w:pPr>
        <w:spacing w:line="331" w:lineRule="auto" w:after="140"/>
      </w:pPr>
      <w:r>
        <w:rPr>
          <w:rFonts w:ascii="Noto Sans CJK SC" w:hAnsi="Noto Sans CJK SC" w:eastAsia="Noto Sans CJK SC"/>
          <w:sz w:val="20"/>
        </w:rPr>
        <w:t>其实你知道我现在讨论一个什么事呢？我今天在聊的时候，我就有一种感觉，你说人类的伦理是社会最终的伦理吗？是是这个社会或者地球的伦理标准吗？</w:t>
      </w:r>
    </w:p>
    <w:p>
      <w:pPr>
        <w:keepNext/>
        <w:spacing w:before="100" w:after="20"/>
      </w:pPr>
      <w:r>
        <w:rPr>
          <w:rFonts w:ascii="Noto Sans CJK SC" w:hAnsi="Noto Sans CJK SC" w:eastAsia="Noto Sans CJK SC"/>
          <w:b/>
          <w:color w:val="374B5F"/>
          <w:sz w:val="20"/>
        </w:rPr>
        <w:t>说话人2  00:11:18</w:t>
      </w:r>
    </w:p>
    <w:p>
      <w:pPr>
        <w:spacing w:line="331" w:lineRule="auto" w:after="140"/>
      </w:pPr>
      <w:r>
        <w:rPr>
          <w:rFonts w:ascii="Noto Sans CJK SC" w:hAnsi="Noto Sans CJK SC" w:eastAsia="Noto Sans CJK SC"/>
          <w:sz w:val="20"/>
        </w:rPr>
        <w:t>当然一样啊，这个就是拼能力了，对吧？就是对就是人类希望在一个立场上。</w:t>
      </w:r>
    </w:p>
    <w:p>
      <w:pPr>
        <w:keepNext/>
        <w:spacing w:before="100" w:after="20"/>
      </w:pPr>
      <w:r>
        <w:rPr>
          <w:rFonts w:ascii="Noto Sans CJK SC" w:hAnsi="Noto Sans CJK SC" w:eastAsia="Noto Sans CJK SC"/>
          <w:b/>
          <w:color w:val="374B5F"/>
          <w:sz w:val="20"/>
        </w:rPr>
        <w:t>说话人1（老板）  00:11:23</w:t>
      </w:r>
    </w:p>
    <w:p>
      <w:pPr>
        <w:spacing w:line="331" w:lineRule="auto" w:after="140"/>
      </w:pPr>
      <w:r>
        <w:rPr>
          <w:rFonts w:ascii="Noto Sans CJK SC" w:hAnsi="Noto Sans CJK SC" w:eastAsia="Noto Sans CJK SC"/>
          <w:sz w:val="20"/>
        </w:rPr>
        <w:t>对就是我感觉是人类社会之所以存在，是因为人类社会希望用自己最熟悉和可控的方式去主宰这个星球嘛，其实很多这个逻辑，但是其实很多的科幻圈都在讨论一个观点，就是说人类的啊所谓的伦理是不是这个就是主宰这个地球的伦理。</w:t>
      </w:r>
    </w:p>
    <w:p>
      <w:pPr>
        <w:keepNext/>
        <w:spacing w:before="100" w:after="20"/>
      </w:pPr>
      <w:r>
        <w:rPr>
          <w:rFonts w:ascii="Noto Sans CJK SC" w:hAnsi="Noto Sans CJK SC" w:eastAsia="Noto Sans CJK SC"/>
          <w:b/>
          <w:color w:val="374B5F"/>
          <w:sz w:val="20"/>
        </w:rPr>
        <w:t>说话人2  00:11:43</w:t>
      </w:r>
    </w:p>
    <w:p>
      <w:pPr>
        <w:spacing w:line="331" w:lineRule="auto" w:after="140"/>
      </w:pPr>
      <w:r>
        <w:rPr>
          <w:rFonts w:ascii="Noto Sans CJK SC" w:hAnsi="Noto Sans CJK SC" w:eastAsia="Noto Sans CJK SC"/>
          <w:sz w:val="20"/>
        </w:rPr>
        <w:t>或者你叫这个宇宙的伦理吧。对。</w:t>
      </w:r>
    </w:p>
    <w:p>
      <w:pPr>
        <w:keepNext/>
        <w:spacing w:before="100" w:after="20"/>
      </w:pPr>
      <w:r>
        <w:rPr>
          <w:rFonts w:ascii="Noto Sans CJK SC" w:hAnsi="Noto Sans CJK SC" w:eastAsia="Noto Sans CJK SC"/>
          <w:b/>
          <w:color w:val="374B5F"/>
          <w:sz w:val="20"/>
        </w:rPr>
        <w:t>说话人1（老板）  00:11:45</w:t>
      </w:r>
    </w:p>
    <w:p>
      <w:pPr>
        <w:spacing w:line="331" w:lineRule="auto" w:after="140"/>
      </w:pPr>
      <w:r>
        <w:rPr>
          <w:rFonts w:ascii="Noto Sans CJK SC" w:hAnsi="Noto Sans CJK SC" w:eastAsia="Noto Sans CJK SC"/>
          <w:sz w:val="20"/>
        </w:rPr>
        <w:t>就是其实这次智能体的出现，我感觉这段时间聊我就有种感觉。连决策都不再是人类决策的时候，人类还有这个能力去主导这种主宰。</w:t>
      </w:r>
    </w:p>
    <w:p>
      <w:pPr>
        <w:keepNext/>
        <w:spacing w:before="100" w:after="20"/>
      </w:pPr>
      <w:r>
        <w:rPr>
          <w:rFonts w:ascii="Noto Sans CJK SC" w:hAnsi="Noto Sans CJK SC" w:eastAsia="Noto Sans CJK SC"/>
          <w:b/>
          <w:color w:val="374B5F"/>
          <w:sz w:val="20"/>
        </w:rPr>
        <w:t>说话人2  00:11:56</w:t>
      </w:r>
    </w:p>
    <w:p>
      <w:pPr>
        <w:spacing w:line="331" w:lineRule="auto" w:after="140"/>
      </w:pPr>
      <w:r>
        <w:rPr>
          <w:rFonts w:ascii="Noto Sans CJK SC" w:hAnsi="Noto Sans CJK SC" w:eastAsia="Noto Sans CJK SC"/>
          <w:sz w:val="20"/>
        </w:rPr>
        <w:t>这种伦理和逻辑吗？嗯。</w:t>
      </w:r>
    </w:p>
    <w:p>
      <w:pPr>
        <w:keepNext/>
        <w:spacing w:before="100" w:after="20"/>
      </w:pPr>
      <w:r>
        <w:rPr>
          <w:rFonts w:ascii="Noto Sans CJK SC" w:hAnsi="Noto Sans CJK SC" w:eastAsia="Noto Sans CJK SC"/>
          <w:b/>
          <w:color w:val="374B5F"/>
          <w:sz w:val="20"/>
        </w:rPr>
        <w:t>说话人1（老板）  00:11:59</w:t>
      </w:r>
    </w:p>
    <w:p>
      <w:pPr>
        <w:spacing w:line="331" w:lineRule="auto" w:after="140"/>
      </w:pPr>
      <w:r>
        <w:rPr>
          <w:rFonts w:ascii="Noto Sans CJK SC" w:hAnsi="Noto Sans CJK SC" w:eastAsia="Noto Sans CJK SC"/>
          <w:sz w:val="20"/>
        </w:rPr>
        <w:t>我的感觉是……</w:t>
      </w:r>
    </w:p>
    <w:p>
      <w:pPr>
        <w:keepNext/>
        <w:spacing w:before="100" w:after="20"/>
      </w:pPr>
      <w:r>
        <w:rPr>
          <w:rFonts w:ascii="Noto Sans CJK SC" w:hAnsi="Noto Sans CJK SC" w:eastAsia="Noto Sans CJK SC"/>
          <w:b/>
          <w:color w:val="374B5F"/>
          <w:sz w:val="20"/>
        </w:rPr>
        <w:t>说话人2  00:12:00</w:t>
      </w:r>
    </w:p>
    <w:p>
      <w:pPr>
        <w:spacing w:line="331" w:lineRule="auto" w:after="140"/>
      </w:pPr>
      <w:r>
        <w:rPr>
          <w:rFonts w:ascii="Noto Sans CJK SC" w:hAnsi="Noto Sans CJK SC" w:eastAsia="Noto Sans CJK SC"/>
          <w:sz w:val="20"/>
        </w:rPr>
        <w:t>说就是如果确实按照这个逻辑去做事情，能够带来所谓的企业的巨大竞争能力的提升和生产力巨大的释放，那很有可能这个就是一个不可阻挡的趋势。因为你如果你被淘汰了，所以这就跟你的立场无关了。你虽然是屁股坐在那，但是你会发现你屁股坐在人类这边，跟那个屁股都在围绕智能体建设的公司会产生巨大的一个呃能力上的这种割裂。那这个事情就是有待讨论的，那当然可能需要一种平衡。对。</w:t>
      </w:r>
    </w:p>
    <w:p>
      <w:pPr>
        <w:keepNext/>
        <w:spacing w:before="100" w:after="20"/>
      </w:pPr>
      <w:r>
        <w:rPr>
          <w:rFonts w:ascii="Noto Sans CJK SC" w:hAnsi="Noto Sans CJK SC" w:eastAsia="Noto Sans CJK SC"/>
          <w:b/>
          <w:color w:val="374B5F"/>
          <w:sz w:val="20"/>
        </w:rPr>
        <w:t>说话人1（老板）  00:12:31</w:t>
      </w:r>
    </w:p>
    <w:p>
      <w:pPr>
        <w:spacing w:line="331" w:lineRule="auto" w:after="140"/>
      </w:pPr>
      <w:r>
        <w:rPr>
          <w:rFonts w:ascii="Noto Sans CJK SC" w:hAnsi="Noto Sans CJK SC" w:eastAsia="Noto Sans CJK SC"/>
          <w:sz w:val="20"/>
        </w:rPr>
        <w:t>所以我想讨论一个话题是什么呢？就是说，既然我们看到，其实人类的这种阻止权、阻挡权已经像螳臂当车一样。</w:t>
      </w:r>
    </w:p>
    <w:p>
      <w:pPr>
        <w:keepNext/>
        <w:spacing w:before="100" w:after="20"/>
      </w:pPr>
      <w:r>
        <w:rPr>
          <w:rFonts w:ascii="Noto Sans CJK SC" w:hAnsi="Noto Sans CJK SC" w:eastAsia="Noto Sans CJK SC"/>
          <w:b/>
          <w:color w:val="374B5F"/>
          <w:sz w:val="20"/>
        </w:rPr>
        <w:t>说话人2  00:12:42</w:t>
      </w:r>
    </w:p>
    <w:p>
      <w:pPr>
        <w:spacing w:line="331" w:lineRule="auto" w:after="140"/>
      </w:pPr>
      <w:r>
        <w:rPr>
          <w:rFonts w:ascii="Noto Sans CJK SC" w:hAnsi="Noto Sans CJK SC" w:eastAsia="Noto Sans CJK SC"/>
          <w:sz w:val="20"/>
        </w:rPr>
        <w:t>就是阻碍生产力的进步了，对，他已经那就他就一定挡不住嘛。</w:t>
      </w:r>
    </w:p>
    <w:p>
      <w:pPr>
        <w:keepNext/>
        <w:spacing w:before="100" w:after="20"/>
      </w:pPr>
      <w:r>
        <w:rPr>
          <w:rFonts w:ascii="Noto Sans CJK SC" w:hAnsi="Noto Sans CJK SC" w:eastAsia="Noto Sans CJK SC"/>
          <w:b/>
          <w:color w:val="374B5F"/>
          <w:sz w:val="20"/>
        </w:rPr>
        <w:t>说话人1（老板）  00:12:46</w:t>
      </w:r>
    </w:p>
    <w:p>
      <w:pPr>
        <w:spacing w:line="331" w:lineRule="auto" w:after="140"/>
      </w:pPr>
      <w:r>
        <w:rPr>
          <w:rFonts w:ascii="Noto Sans CJK SC" w:hAnsi="Noto Sans CJK SC" w:eastAsia="Noto Sans CJK SC"/>
          <w:sz w:val="20"/>
        </w:rPr>
        <w:t>我想说的不是阻碍生产力进步的问题。我想说的是，当人类已经挡不住 AI 这种滚滚向前的历史潮流的时候，不管是国际国内的竞争，还是各方面的推动，人类应该如何在未来这样的一个世界中找到自己的生存权和适应权？这个可能才是更核心的逻辑。人类想主宰这件事情本身，就像印第安人想主宰美洲大陆一样，在历史潮流中是挡不住的。那么他怎么去适应这个东西，或者提前去适应？它不是控制逻辑，因为你控制不住它。所以更多的是人类怎么找一种自洽的方式，让人类这种文明不要被灭绝，而在这个过程中找到一种适应权。我认为人要面对这个现实，从主导权变成适应权，甚至是多元化共生的逻辑。</w:t>
      </w:r>
    </w:p>
    <w:p>
      <w:pPr>
        <w:keepNext/>
        <w:spacing w:before="100" w:after="20"/>
      </w:pPr>
      <w:r>
        <w:rPr>
          <w:rFonts w:ascii="Noto Sans CJK SC" w:hAnsi="Noto Sans CJK SC" w:eastAsia="Noto Sans CJK SC"/>
          <w:b/>
          <w:color w:val="374B5F"/>
          <w:sz w:val="20"/>
        </w:rPr>
        <w:t>说话人1（老板）  00:13:44</w:t>
      </w:r>
    </w:p>
    <w:p>
      <w:pPr>
        <w:spacing w:line="331" w:lineRule="auto" w:after="140"/>
      </w:pPr>
      <w:r>
        <w:rPr>
          <w:rFonts w:ascii="Noto Sans CJK SC" w:hAnsi="Noto Sans CJK SC" w:eastAsia="Noto Sans CJK SC"/>
          <w:sz w:val="20"/>
        </w:rPr>
        <w:t>就这个事情是我这次想讨论的一个核心主题，就是不要总想去控制，就是有很多东西就是你越控制。越失效，就是所以现在是更多的是我们与其去想如何。把一个权力的大手死死关在一个笼子里面，在这过程中反而就是去关注一个洪荒之力吧。那与其做这件事情控制，我们应该找到一种工程逻辑。其实这个逻辑上可能就X战警或者是很多的超级英雄一样，就是你是无法消灭他们的，是人类要找到一个安全边界，让这些这些超能力者或者这个。非人类主宰的这种伦理道德的逻辑，它怎么能跟人类的文明共生？就硅基人、硅基文明和人类文明如何共生的逻辑，人家要找到这么一个边界，而不在这控制它了。</w:t>
      </w:r>
    </w:p>
    <w:p>
      <w:pPr>
        <w:keepNext/>
        <w:spacing w:before="100" w:after="20"/>
      </w:pPr>
      <w:r>
        <w:rPr>
          <w:rFonts w:ascii="Noto Sans CJK SC" w:hAnsi="Noto Sans CJK SC" w:eastAsia="Noto Sans CJK SC"/>
          <w:b/>
          <w:color w:val="374B5F"/>
          <w:sz w:val="20"/>
        </w:rPr>
        <w:t>说话人1（老板）  00:14:35</w:t>
      </w:r>
    </w:p>
    <w:p>
      <w:pPr>
        <w:spacing w:line="331" w:lineRule="auto" w:after="140"/>
      </w:pPr>
      <w:r>
        <w:rPr>
          <w:rFonts w:ascii="Noto Sans CJK SC" w:hAnsi="Noto Sans CJK SC" w:eastAsia="Noto Sans CJK SC"/>
          <w:sz w:val="20"/>
        </w:rPr>
        <w:t>应该是对，就因为人类是一个比较傲慢的呃生物种群，它因为在历史过程中没有出现过比人类更智慧的生物，所以人类一直在主导一切。所以人类向所有的生物种群去输入或灌输或压制所有的这些生物种群，但当人类发现它已经不再是。唯一的，嗯，这个智慧生命种群的时候，人类死亡，甚至是面对更强大的智慧生命种群的时候，嗯，不可控的发展的时候，我们应该是如何去找到一个其他的方式，嗯？适者生存的方式，从进化论的角度来讲，我感觉最后的命题可能好像就我这话我可能会在结尾问出来，就是让大家去思考这件事情。对。</w:t>
      </w:r>
    </w:p>
    <w:p>
      <w:pPr>
        <w:keepNext/>
        <w:spacing w:before="100" w:after="20"/>
      </w:pPr>
      <w:r>
        <w:rPr>
          <w:rFonts w:ascii="Noto Sans CJK SC" w:hAnsi="Noto Sans CJK SC" w:eastAsia="Noto Sans CJK SC"/>
          <w:b/>
          <w:color w:val="374B5F"/>
          <w:sz w:val="20"/>
        </w:rPr>
        <w:t>说话人2  00:15:15</w:t>
      </w:r>
    </w:p>
    <w:p>
      <w:pPr>
        <w:spacing w:line="331" w:lineRule="auto" w:after="140"/>
      </w:pPr>
      <w:r>
        <w:rPr>
          <w:rFonts w:ascii="Noto Sans CJK SC" w:hAnsi="Noto Sans CJK SC" w:eastAsia="Noto Sans CJK SC"/>
          <w:sz w:val="20"/>
        </w:rPr>
        <w:t>因为我觉得现在没有人能够给出很好的答案，对，所以是个开放的主题嘛。</w:t>
      </w:r>
    </w:p>
    <w:p>
      <w:pPr>
        <w:keepNext/>
        <w:spacing w:before="100" w:after="20"/>
      </w:pPr>
      <w:r>
        <w:rPr>
          <w:rFonts w:ascii="Noto Sans CJK SC" w:hAnsi="Noto Sans CJK SC" w:eastAsia="Noto Sans CJK SC"/>
          <w:b/>
          <w:color w:val="374B5F"/>
          <w:sz w:val="20"/>
        </w:rPr>
        <w:t>说话人1（老板）  00:15:21</w:t>
      </w:r>
    </w:p>
    <w:p>
      <w:pPr>
        <w:spacing w:line="331" w:lineRule="auto" w:after="140"/>
      </w:pPr>
      <w:r>
        <w:rPr>
          <w:rFonts w:ascii="Noto Sans CJK SC" w:hAnsi="Noto Sans CJK SC" w:eastAsia="Noto Sans CJK SC"/>
          <w:sz w:val="20"/>
        </w:rPr>
        <w:t>所以，所以这个主题的逻辑，我想引导这个社会讨论什么呢？与其讨论控制，不如讨论适应。嗯，就是花更多时间去找这个适应的边界，而不是不断的一味的把时间都消耗在根本就不可控的控制上。嗯。</w:t>
      </w:r>
    </w:p>
    <w:p>
      <w:pPr>
        <w:keepNext/>
        <w:spacing w:before="100" w:after="20"/>
      </w:pPr>
      <w:r>
        <w:rPr>
          <w:rFonts w:ascii="Noto Sans CJK SC" w:hAnsi="Noto Sans CJK SC" w:eastAsia="Noto Sans CJK SC"/>
          <w:b/>
          <w:color w:val="374B5F"/>
          <w:sz w:val="20"/>
        </w:rPr>
        <w:t>说话人2  00:15:40</w:t>
      </w:r>
    </w:p>
    <w:p>
      <w:pPr>
        <w:spacing w:line="331" w:lineRule="auto" w:after="140"/>
      </w:pPr>
      <w:r>
        <w:rPr>
          <w:rFonts w:ascii="Noto Sans CJK SC" w:hAnsi="Noto Sans CJK SC" w:eastAsia="Noto Sans CJK SC"/>
          <w:sz w:val="20"/>
        </w:rPr>
        <w:t>然后再一个，我之前其实类似的话题，也跟某一个做心理学研究的朋友聊过。我觉得他的观点让我有一些启发。我们当时也在讨论，可能未来 3-5 年的大趋势，尤其是跟信息处理有关的工作，因为人的精力有限，天然就是硅基生物更适合做相关工作，所以大量和信息处理有关的工作，应该都会被智能体替代掉。那这个时候可能底层的工作就没有了，如果具身智能再去进化两三年，我相信可能底层的什么送外卖啊这些工作可能也没有了。所以到那个时候，其实大量的人就被释放到整个社会中去。那这些人对这个社会有什么价值呢？</w:t>
      </w:r>
    </w:p>
    <w:p>
      <w:pPr>
        <w:keepNext/>
        <w:spacing w:before="100" w:after="20"/>
      </w:pPr>
      <w:r>
        <w:rPr>
          <w:rFonts w:ascii="Noto Sans CJK SC" w:hAnsi="Noto Sans CJK SC" w:eastAsia="Noto Sans CJK SC"/>
          <w:b/>
          <w:color w:val="374B5F"/>
          <w:sz w:val="20"/>
        </w:rPr>
        <w:t>说话人2  00:16:37</w:t>
      </w:r>
    </w:p>
    <w:p>
      <w:pPr>
        <w:spacing w:line="331" w:lineRule="auto" w:after="140"/>
      </w:pPr>
      <w:r>
        <w:rPr>
          <w:rFonts w:ascii="Noto Sans CJK SC" w:hAnsi="Noto Sans CJK SC" w:eastAsia="Noto Sans CJK SC"/>
          <w:sz w:val="20"/>
        </w:rPr>
        <w:t>然后他其实给我一个观点，然后一个启发的点在于说，有可能很多这种工作能够让智能体、人工智能来去处理以后，那人就有可能会有更多的时间来。发挥和探索他的自身的能力和自身的兴趣，然后把他的爱好和方向，就是物质不是那么大的壁垒，生产力不是那么大的壁垒了以后，他可以更好的用他的兴趣来去改造社会，或者是加上AI的能力，把某一个方向他喜欢的东西做到极致。那这可能是一个人和AI共生的这么一个比较和谐的一个状况，就是我不用担心基础的这种生产过程了，那我想干的是我真正呃有兴趣的，然后能够对社会有所帮助的这个事情，我借助AI的能力之后达成某个更好的一个创造力的极致。这可能是那么一个一个点吧。</w:t>
      </w:r>
    </w:p>
    <w:p>
      <w:pPr>
        <w:keepNext/>
        <w:spacing w:before="100" w:after="20"/>
      </w:pPr>
      <w:r>
        <w:rPr>
          <w:rFonts w:ascii="Noto Sans CJK SC" w:hAnsi="Noto Sans CJK SC" w:eastAsia="Noto Sans CJK SC"/>
          <w:b/>
          <w:color w:val="374B5F"/>
          <w:sz w:val="20"/>
        </w:rPr>
        <w:t>说话人1（老板）  00:17:35</w:t>
      </w:r>
    </w:p>
    <w:p>
      <w:pPr>
        <w:spacing w:line="331" w:lineRule="auto" w:after="140"/>
      </w:pPr>
      <w:r>
        <w:rPr>
          <w:rFonts w:ascii="Noto Sans CJK SC" w:hAnsi="Noto Sans CJK SC" w:eastAsia="Noto Sans CJK SC"/>
          <w:sz w:val="20"/>
        </w:rPr>
        <w:t>对，但是这个的前提是这个讨很多人在讨论，但是我感觉这个的前提是建立在人类能够真正适应的。换句话说，AI允许人类文明存活。嗯，这个前提现在是那这个就是当AI这种智慧物种允许人类这种文明存活，它俩能达到一个适应的平衡，这个适应性才是这个刚才说的美好社会的建立的前提。如果。AI像人类一样霸道的话，嗯最后就是要统治一切控制一切的时候，人类可能真的就是宠物了。嗯有可能是人。</w:t>
      </w:r>
    </w:p>
    <w:p>
      <w:pPr>
        <w:keepNext/>
        <w:spacing w:before="100" w:after="20"/>
      </w:pPr>
      <w:r>
        <w:rPr>
          <w:rFonts w:ascii="Noto Sans CJK SC" w:hAnsi="Noto Sans CJK SC" w:eastAsia="Noto Sans CJK SC"/>
          <w:b/>
          <w:color w:val="374B5F"/>
          <w:sz w:val="20"/>
        </w:rPr>
        <w:t>说话人2  00:18:08</w:t>
      </w:r>
    </w:p>
    <w:p>
      <w:pPr>
        <w:spacing w:line="331" w:lineRule="auto" w:after="140"/>
      </w:pPr>
      <w:r>
        <w:rPr>
          <w:rFonts w:ascii="Noto Sans CJK SC" w:hAnsi="Noto Sans CJK SC" w:eastAsia="Noto Sans CJK SC"/>
          <w:sz w:val="20"/>
        </w:rPr>
        <w:t>他呃但是作为人类的本身。</w:t>
      </w:r>
    </w:p>
    <w:p>
      <w:pPr>
        <w:keepNext/>
        <w:spacing w:before="100" w:after="20"/>
      </w:pPr>
      <w:r>
        <w:rPr>
          <w:rFonts w:ascii="Noto Sans CJK SC" w:hAnsi="Noto Sans CJK SC" w:eastAsia="Noto Sans CJK SC"/>
          <w:b/>
          <w:color w:val="374B5F"/>
          <w:sz w:val="20"/>
        </w:rPr>
        <w:t>说话人1（老板）  00:18:10</w:t>
      </w:r>
    </w:p>
    <w:p>
      <w:pPr>
        <w:spacing w:line="331" w:lineRule="auto" w:after="140"/>
      </w:pPr>
      <w:r>
        <w:rPr>
          <w:rFonts w:ascii="Noto Sans CJK SC" w:hAnsi="Noto Sans CJK SC" w:eastAsia="Noto Sans CJK SC"/>
          <w:sz w:val="20"/>
        </w:rPr>
        <w:t>我们所谓人类的想要做自己的兴趣爱好这件事情，就像就像我一直表达一个观点，就像人类养狗一样，人类也会让狗去充分的热爱他的生活，去遛弯去呃修毛去修指甲。对，但这些的基础建立在人类的文高高在上的人类文明，对这种种群的文明那种圈养。</w:t>
      </w:r>
    </w:p>
    <w:p>
      <w:pPr>
        <w:keepNext/>
        <w:spacing w:before="100" w:after="20"/>
      </w:pPr>
      <w:r>
        <w:rPr>
          <w:rFonts w:ascii="Noto Sans CJK SC" w:hAnsi="Noto Sans CJK SC" w:eastAsia="Noto Sans CJK SC"/>
          <w:b/>
          <w:color w:val="374B5F"/>
          <w:sz w:val="20"/>
        </w:rPr>
        <w:t>说话人2  00:18:34</w:t>
      </w:r>
    </w:p>
    <w:p>
      <w:pPr>
        <w:spacing w:line="331" w:lineRule="auto" w:after="140"/>
      </w:pPr>
      <w:r>
        <w:rPr>
          <w:rFonts w:ascii="Noto Sans CJK SC" w:hAnsi="Noto Sans CJK SC" w:eastAsia="Noto Sans CJK SC"/>
          <w:sz w:val="20"/>
        </w:rPr>
        <w:t>嗯，那其实也会有另外一种。就是看看是不是人类作为这种生物，有比 AI 更擅长的某些创新、突破和创造力。如果这个东西 AI 自己也能搞定的话，那可能就无所谓了，</w:t>
      </w:r>
      <w:r>
        <w:rPr>
          <w:rFonts w:ascii="Noto Sans CJK SC" w:hAnsi="Noto Sans CJK SC" w:eastAsia="Noto Sans CJK SC"/>
          <w:b/>
          <w:color w:val="96502D"/>
          <w:sz w:val="20"/>
        </w:rPr>
        <w:t>【待确认：原转写“归于文明或者是探及文明”】</w:t>
      </w:r>
      <w:r>
        <w:rPr>
          <w:rFonts w:ascii="Noto Sans CJK SC" w:hAnsi="Noto Sans CJK SC" w:eastAsia="Noto Sans CJK SC"/>
          <w:sz w:val="20"/>
        </w:rPr>
        <w:t>。因为它有自己的方向，也有自己的生产力，那它就可以延续下去嘛。</w:t>
      </w:r>
    </w:p>
    <w:p>
      <w:pPr>
        <w:keepNext/>
        <w:spacing w:before="100" w:after="20"/>
      </w:pPr>
      <w:r>
        <w:rPr>
          <w:rFonts w:ascii="Noto Sans CJK SC" w:hAnsi="Noto Sans CJK SC" w:eastAsia="Noto Sans CJK SC"/>
          <w:b/>
          <w:color w:val="374B5F"/>
          <w:sz w:val="20"/>
        </w:rPr>
        <w:t>说话人1（老板）  00:19:00</w:t>
      </w:r>
    </w:p>
    <w:p>
      <w:pPr>
        <w:spacing w:line="331" w:lineRule="auto" w:after="140"/>
      </w:pPr>
      <w:r>
        <w:rPr>
          <w:rFonts w:ascii="Noto Sans CJK SC" w:hAnsi="Noto Sans CJK SC" w:eastAsia="Noto Sans CJK SC"/>
          <w:sz w:val="20"/>
        </w:rPr>
        <w:t>所以我感觉就是我这次想倡导的一个观点，就是说与其去控制，与其去被圈养，我们需要在这个时代花更多的时间去讨论，去呃做一些保障，多探讨，就是说或者做研发，怎么人类社会的文明能够与AI文明共存，我认为就是适应性这件事情，进化性这件事情。是我认为，反而是这个措施和手段的研发、研制、探讨，反而是这个社会现在应该直接面对的东西了。从控制逻辑变成适应逻辑。</w:t>
      </w:r>
    </w:p>
    <w:p>
      <w:pPr>
        <w:keepNext/>
        <w:spacing w:before="100" w:after="20"/>
      </w:pPr>
      <w:r>
        <w:rPr>
          <w:rFonts w:ascii="Noto Sans CJK SC" w:hAnsi="Noto Sans CJK SC" w:eastAsia="Noto Sans CJK SC"/>
          <w:b/>
          <w:color w:val="374B5F"/>
          <w:sz w:val="20"/>
        </w:rPr>
        <w:t>说话人2  00:19:35</w:t>
      </w:r>
    </w:p>
    <w:p>
      <w:pPr>
        <w:spacing w:line="331" w:lineRule="auto" w:after="140"/>
      </w:pPr>
      <w:r>
        <w:rPr>
          <w:rFonts w:ascii="Noto Sans CJK SC" w:hAnsi="Noto Sans CJK SC" w:eastAsia="Noto Sans CJK SC"/>
          <w:sz w:val="20"/>
        </w:rPr>
        <w:t>因为这一天早晚要面对，可能就是几年的事情。</w:t>
      </w:r>
    </w:p>
    <w:p>
      <w:pPr>
        <w:keepNext/>
        <w:spacing w:before="100" w:after="20"/>
      </w:pPr>
      <w:r>
        <w:rPr>
          <w:rFonts w:ascii="Noto Sans CJK SC" w:hAnsi="Noto Sans CJK SC" w:eastAsia="Noto Sans CJK SC"/>
          <w:b/>
          <w:color w:val="374B5F"/>
          <w:sz w:val="20"/>
        </w:rPr>
        <w:t>说话人1（老板）  00:19:39</w:t>
      </w:r>
    </w:p>
    <w:p>
      <w:pPr>
        <w:spacing w:line="331" w:lineRule="auto" w:after="140"/>
      </w:pPr>
      <w:r>
        <w:rPr>
          <w:rFonts w:ascii="Noto Sans CJK SC" w:hAnsi="Noto Sans CJK SC" w:eastAsia="Noto Sans CJK SC"/>
          <w:sz w:val="20"/>
        </w:rPr>
        <w:t>对，就这次我可能在这个话题上，我可能就要讲这么个观点。</w:t>
      </w:r>
    </w:p>
    <w:p>
      <w:pPr>
        <w:keepNext/>
        <w:spacing w:before="100" w:after="20"/>
      </w:pPr>
      <w:r>
        <w:rPr>
          <w:rFonts w:ascii="Noto Sans CJK SC" w:hAnsi="Noto Sans CJK SC" w:eastAsia="Noto Sans CJK SC"/>
          <w:b/>
          <w:color w:val="374B5F"/>
          <w:sz w:val="20"/>
        </w:rPr>
        <w:t>说话人2  00:19:43</w:t>
      </w:r>
    </w:p>
    <w:p>
      <w:pPr>
        <w:spacing w:line="331" w:lineRule="auto" w:after="140"/>
      </w:pPr>
      <w:r>
        <w:rPr>
          <w:rFonts w:ascii="Noto Sans CJK SC" w:hAnsi="Noto Sans CJK SC" w:eastAsia="Noto Sans CJK SC"/>
          <w:sz w:val="20"/>
        </w:rPr>
        <w:t>因为你想，信息化革命其实相当于是 80 年代开始兴起吧，海外嘛，对吧？然后 90 年代其实到了一个大家发现它能够给生产力带来巨大提升、开始趋之若鹜的状态。那 AI 其实更短。其实就是今年开始兴起，因为原来对生产力的变化帮助不大，观点多，对吧？就是今年兴起。那未来可能包括具身智能啊什么的快速进步，有可能就是几年的时间。其实可能今年大家就已经趋之若鹜了，因为我们能看到它确实能够解放生产力。那既然大家都对这种解放生产力的过程抱有肯定，那很有可能就是你说的那个状态。</w:t>
      </w:r>
    </w:p>
    <w:p>
      <w:pPr>
        <w:keepNext/>
        <w:spacing w:before="100" w:after="20"/>
      </w:pPr>
      <w:r>
        <w:rPr>
          <w:rFonts w:ascii="Noto Sans CJK SC" w:hAnsi="Noto Sans CJK SC" w:eastAsia="Noto Sans CJK SC"/>
          <w:b/>
          <w:color w:val="374B5F"/>
          <w:sz w:val="20"/>
        </w:rPr>
        <w:t>说话人1（老板）  00:20:32</w:t>
      </w:r>
    </w:p>
    <w:p>
      <w:pPr>
        <w:spacing w:line="331" w:lineRule="auto" w:after="140"/>
      </w:pPr>
      <w:r>
        <w:rPr>
          <w:rFonts w:ascii="Noto Sans CJK SC" w:hAnsi="Noto Sans CJK SC" w:eastAsia="Noto Sans CJK SC"/>
          <w:sz w:val="20"/>
        </w:rPr>
        <w:t>而且你看历史上的的规则呀，我们看到就是你手工作坊的人，你再怎么砸机器都阻挡不了工业时代的这个发展了。</w:t>
      </w:r>
    </w:p>
    <w:p>
      <w:pPr>
        <w:keepNext/>
        <w:spacing w:before="100" w:after="20"/>
      </w:pPr>
      <w:r>
        <w:rPr>
          <w:rFonts w:ascii="Noto Sans CJK SC" w:hAnsi="Noto Sans CJK SC" w:eastAsia="Noto Sans CJK SC"/>
          <w:b/>
          <w:color w:val="374B5F"/>
          <w:sz w:val="20"/>
        </w:rPr>
        <w:t>说话人2  00:20:42</w:t>
      </w:r>
    </w:p>
    <w:p>
      <w:pPr>
        <w:spacing w:line="331" w:lineRule="auto" w:after="140"/>
      </w:pPr>
      <w:r>
        <w:rPr>
          <w:rFonts w:ascii="Noto Sans CJK SC" w:hAnsi="Noto Sans CJK SC" w:eastAsia="Noto Sans CJK SC"/>
          <w:sz w:val="20"/>
        </w:rPr>
        <w:t>对，因为你不会有别人做嘛。</w:t>
      </w:r>
    </w:p>
    <w:p>
      <w:pPr>
        <w:keepNext/>
        <w:spacing w:before="100" w:after="20"/>
      </w:pPr>
      <w:r>
        <w:rPr>
          <w:rFonts w:ascii="Noto Sans CJK SC" w:hAnsi="Noto Sans CJK SC" w:eastAsia="Noto Sans CJK SC"/>
          <w:b/>
          <w:color w:val="374B5F"/>
          <w:sz w:val="20"/>
        </w:rPr>
        <w:t>说话人1（老板）  00:20:44</w:t>
      </w:r>
    </w:p>
    <w:p>
      <w:pPr>
        <w:spacing w:line="331" w:lineRule="auto" w:after="140"/>
      </w:pPr>
      <w:r>
        <w:rPr>
          <w:rFonts w:ascii="Noto Sans CJK SC" w:hAnsi="Noto Sans CJK SC" w:eastAsia="Noto Sans CJK SC"/>
          <w:sz w:val="20"/>
        </w:rPr>
        <w:t>对吧？你看现在这些顶级名校的人出来天天讨论 AI，这些产品打造的逻辑已经阻挡不了这个发展了。而且我们天天说 AI、AGI 的东西，一直在做各种控制、做各种安全边界，但是这些控制其实在不断失效。AI 不断“越狱”，这件事情我认为已经到了一种几乎接近走向失控的状态。不管还是那句话，国与国的竞争、地缘政治的竞争，或者好奇心、探索欲，都在触发这件事情的发生。那与其控制不了它，就不如去考虑适应。</w:t>
      </w:r>
    </w:p>
    <w:p>
      <w:pPr>
        <w:keepNext/>
        <w:spacing w:before="100" w:after="20"/>
      </w:pPr>
      <w:r>
        <w:rPr>
          <w:rFonts w:ascii="Noto Sans CJK SC" w:hAnsi="Noto Sans CJK SC" w:eastAsia="Noto Sans CJK SC"/>
          <w:b/>
          <w:color w:val="374B5F"/>
          <w:sz w:val="20"/>
        </w:rPr>
        <w:t>说话人2  00:21:25</w:t>
      </w:r>
    </w:p>
    <w:p>
      <w:pPr>
        <w:spacing w:line="331" w:lineRule="auto" w:after="140"/>
      </w:pPr>
      <w:r>
        <w:rPr>
          <w:rFonts w:ascii="Noto Sans CJK SC" w:hAnsi="Noto Sans CJK SC" w:eastAsia="Noto Sans CJK SC"/>
          <w:sz w:val="20"/>
        </w:rPr>
        <w:t>对，那你就涉及到这个立法、司法和整个的一套逻辑了。</w:t>
      </w:r>
    </w:p>
    <w:p>
      <w:pPr>
        <w:keepNext/>
        <w:spacing w:before="100" w:after="20"/>
      </w:pPr>
      <w:r>
        <w:rPr>
          <w:rFonts w:ascii="Noto Sans CJK SC" w:hAnsi="Noto Sans CJK SC" w:eastAsia="Noto Sans CJK SC"/>
          <w:b/>
          <w:color w:val="374B5F"/>
          <w:sz w:val="20"/>
        </w:rPr>
        <w:t>说话人1（老板）  00:21:30</w:t>
      </w:r>
    </w:p>
    <w:p>
      <w:pPr>
        <w:spacing w:line="331" w:lineRule="auto" w:after="140"/>
      </w:pPr>
      <w:r>
        <w:rPr>
          <w:rFonts w:ascii="Noto Sans CJK SC" w:hAnsi="Noto Sans CJK SC" w:eastAsia="Noto Sans CJK SC"/>
          <w:sz w:val="20"/>
        </w:rPr>
        <w:t>对，而且大家也不要奢望人类的法律是能改变原来的这些东西。它要构建这个制度、这个体系，这个制度体系的根，我们能不能控制、我们能不能跟它适应，我们要讨论。我其实这次想抛出这个话题出来。但是这个 PPT 要怎么做？这次 PPT 我不想做特别多，我想可能做个实验。在我原来的基础上做个实验。然后我需要录一些视频，这视频说白了也是为了卖产品，不只是为了讲一个故事、一个概念，还是让大家看到，除了 5 层架构以外，我们的 Nomos 其实已经在思考这件事情、在铺垫这件事情，在帮人类社会找一种出路。</w:t>
      </w:r>
    </w:p>
    <w:p>
      <w:pPr>
        <w:keepNext/>
        <w:spacing w:before="100" w:after="20"/>
      </w:pPr>
      <w:r>
        <w:rPr>
          <w:rFonts w:ascii="Noto Sans CJK SC" w:hAnsi="Noto Sans CJK SC" w:eastAsia="Noto Sans CJK SC"/>
          <w:b/>
          <w:color w:val="374B5F"/>
          <w:sz w:val="20"/>
        </w:rPr>
        <w:t>说话人1（老板）  00:22:18</w:t>
      </w:r>
    </w:p>
    <w:p>
      <w:pPr>
        <w:spacing w:line="331" w:lineRule="auto" w:after="140"/>
      </w:pPr>
      <w:r>
        <w:rPr>
          <w:rFonts w:ascii="Noto Sans CJK SC" w:hAnsi="Noto Sans CJK SC" w:eastAsia="Noto Sans CJK SC"/>
          <w:sz w:val="20"/>
        </w:rPr>
        <w:t>大逻辑就是这样。那这样好吧，咱们分几个组。产品组，我感觉主要逻辑就是要帮忙录视频，去想想怎么把咱们现在的场景都露出一种我可以放到 PPT 里、非常好看的状态，不管是大屏还是一个局部。好吧，这是第一个事。PPT 的小伙伴要帮我准备 PPT，这个大逻辑你们也要知道。可能内容就这些内容，那你们去构思一下，这些 PPT 要怎么展示，在那个纯黑的背景下。第三件事，就是品宣的小伙伴们，你们要去思考一下，围绕这个东西怎么去写一些文章做铺垫。</w:t>
      </w:r>
    </w:p>
    <w:p>
      <w:pPr>
        <w:keepNext/>
        <w:spacing w:before="100" w:after="20"/>
      </w:pPr>
      <w:r>
        <w:rPr>
          <w:rFonts w:ascii="Noto Sans CJK SC" w:hAnsi="Noto Sans CJK SC" w:eastAsia="Noto Sans CJK SC"/>
          <w:b/>
          <w:color w:val="374B5F"/>
          <w:sz w:val="20"/>
        </w:rPr>
        <w:t>说话人1（老板）  00:22:58</w:t>
      </w:r>
    </w:p>
    <w:p>
      <w:pPr>
        <w:spacing w:line="331" w:lineRule="auto" w:after="140"/>
      </w:pPr>
      <w:r>
        <w:rPr>
          <w:rFonts w:ascii="Noto Sans CJK SC" w:hAnsi="Noto Sans CJK SC" w:eastAsia="Noto Sans CJK SC"/>
          <w:sz w:val="20"/>
        </w:rPr>
        <w:t>首先第一点，我认为可以先做一件事情：在接下来的一周内，你们可以在咱们公众号上开始去做 Nomos 的内容，就是 Nomos 那个论文和这个逻辑。不要碰 Nomos 的底层。要把 Nomos 的那些逻辑——这个社会需要制度管理，企业需要制度管理；企业的逻辑不再是围绕着马来设计这个体系了，是要围绕智能体来设计这个体系——这个逻辑怎么构建出来？你们可以先铺一些文章出来。等我这个会讲完之后，这个内容还要形成一篇官方报道，开始铺社媒。然后大家能精准地看到，我们在之前已经铺了很多相关的东西。这是一个持续性的事情，不是我突然抛一个观点出来，没有任何延续性，突然就炸开了，不是这样。</w:t>
      </w:r>
    </w:p>
    <w:p>
      <w:pPr>
        <w:keepNext/>
        <w:spacing w:before="100" w:after="20"/>
      </w:pPr>
      <w:r>
        <w:rPr>
          <w:rFonts w:ascii="Noto Sans CJK SC" w:hAnsi="Noto Sans CJK SC" w:eastAsia="Noto Sans CJK SC"/>
          <w:b/>
          <w:color w:val="374B5F"/>
          <w:sz w:val="20"/>
        </w:rPr>
        <w:t>说话人1（老板）  00:23:55</w:t>
      </w:r>
    </w:p>
    <w:p>
      <w:pPr>
        <w:spacing w:line="331" w:lineRule="auto" w:after="140"/>
      </w:pPr>
      <w:r>
        <w:rPr>
          <w:rFonts w:ascii="Noto Sans CJK SC" w:hAnsi="Noto Sans CJK SC" w:eastAsia="Noto Sans CJK SC"/>
          <w:sz w:val="20"/>
        </w:rPr>
        <w:t>然后要把 Nomos 的研发过程写成小故事之类的。好，就从各种视角去讲这个事情。因为 Nomos 已经研发一段时间了。Nomos 最开始是怎么做的呢？其实我当时感觉，智能体光自主决策是没用的，所以它还需要有一套制度和法律。</w:t>
      </w:r>
    </w:p>
    <w:p>
      <w:pPr>
        <w:keepNext/>
        <w:spacing w:before="100" w:after="20"/>
      </w:pPr>
      <w:r>
        <w:rPr>
          <w:rFonts w:ascii="Noto Sans CJK SC" w:hAnsi="Noto Sans CJK SC" w:eastAsia="Noto Sans CJK SC"/>
          <w:b/>
          <w:color w:val="374B5F"/>
          <w:sz w:val="20"/>
        </w:rPr>
        <w:t>说话人1（老板）  00:24:22</w:t>
      </w:r>
    </w:p>
    <w:p>
      <w:pPr>
        <w:spacing w:line="331" w:lineRule="auto" w:after="140"/>
      </w:pPr>
      <w:r>
        <w:rPr>
          <w:rFonts w:ascii="Noto Sans CJK SC" w:hAnsi="Noto Sans CJK SC" w:eastAsia="Noto Sans CJK SC"/>
          <w:sz w:val="20"/>
        </w:rPr>
        <w:t>这是第一个。第二个，我们发现经常在企业中，我们得帮它去理制度。但理制度的过程中，它得有一个地方去存储，而且制度会不断变化、不断进化。所以当时我就跟元元说了这个观点，我说这个你得去试一试，看看怎么弄。当时虽然元元没重视，对吧？但是后来等到做</w:t>
      </w:r>
      <w:r>
        <w:rPr>
          <w:rFonts w:ascii="Noto Sans CJK SC" w:hAnsi="Noto Sans CJK SC" w:eastAsia="Noto Sans CJK SC"/>
          <w:b/>
          <w:color w:val="96502D"/>
          <w:sz w:val="20"/>
        </w:rPr>
        <w:t>【待确认：原转写“公安路场景”；智能总结概括为“政务场景”】</w:t>
      </w:r>
      <w:r>
        <w:rPr>
          <w:rFonts w:ascii="Noto Sans CJK SC" w:hAnsi="Noto Sans CJK SC" w:eastAsia="Noto Sans CJK SC"/>
          <w:sz w:val="20"/>
        </w:rPr>
        <w:t>的时候，他们突然发现，智能体之间的协同机制，除了它自己的决策以外，还要有一种机制保障。</w:t>
      </w:r>
    </w:p>
    <w:p>
      <w:pPr>
        <w:keepNext/>
        <w:spacing w:before="100" w:after="20"/>
      </w:pPr>
      <w:r>
        <w:rPr>
          <w:rFonts w:ascii="Noto Sans CJK SC" w:hAnsi="Noto Sans CJK SC" w:eastAsia="Noto Sans CJK SC"/>
          <w:b/>
          <w:color w:val="374B5F"/>
          <w:sz w:val="20"/>
        </w:rPr>
        <w:t>说话人1（老板）  00:24:49</w:t>
      </w:r>
    </w:p>
    <w:p>
      <w:pPr>
        <w:spacing w:line="331" w:lineRule="auto" w:after="140"/>
      </w:pPr>
      <w:r>
        <w:rPr>
          <w:rFonts w:ascii="Noto Sans CJK SC" w:hAnsi="Noto Sans CJK SC" w:eastAsia="Noto Sans CJK SC"/>
          <w:sz w:val="20"/>
        </w:rPr>
        <w:t>这个逻辑像什么？举个例子。什么叫自主决策？什么叫基础保障？比如说，公司要求你们去采购 1000 台电脑，公司要求是货比三家。比如说，投标的标准不是追求“最低价”，而是要求合理价。第三件事情，公司要求</w:t>
      </w:r>
      <w:r>
        <w:rPr>
          <w:rFonts w:ascii="Noto Sans CJK SC" w:hAnsi="Noto Sans CJK SC" w:eastAsia="Noto Sans CJK SC"/>
          <w:b/>
          <w:color w:val="96502D"/>
          <w:sz w:val="20"/>
        </w:rPr>
        <w:t>【待确认：原转写“签订没有保障”】</w:t>
      </w:r>
      <w:r>
        <w:rPr>
          <w:rFonts w:ascii="Noto Sans CJK SC" w:hAnsi="Noto Sans CJK SC" w:eastAsia="Noto Sans CJK SC"/>
          <w:sz w:val="20"/>
        </w:rPr>
        <w:t>，不可能一次性全额付款，还要考虑现金流问题。</w:t>
      </w:r>
    </w:p>
    <w:p>
      <w:pPr>
        <w:keepNext/>
        <w:spacing w:before="100" w:after="20"/>
      </w:pPr>
      <w:r>
        <w:rPr>
          <w:rFonts w:ascii="Noto Sans CJK SC" w:hAnsi="Noto Sans CJK SC" w:eastAsia="Noto Sans CJK SC"/>
          <w:b/>
          <w:color w:val="374B5F"/>
          <w:sz w:val="20"/>
        </w:rPr>
        <w:t>说话人1（老板）  00:25:14</w:t>
      </w:r>
    </w:p>
    <w:p>
      <w:pPr>
        <w:spacing w:line="331" w:lineRule="auto" w:after="140"/>
      </w:pPr>
      <w:r>
        <w:rPr>
          <w:rFonts w:ascii="Noto Sans CJK SC" w:hAnsi="Noto Sans CJK SC" w:eastAsia="Noto Sans CJK SC"/>
          <w:sz w:val="20"/>
        </w:rPr>
        <w:t>那好了，在这样的规则下，你要走什么样的流程，哪些部门要审批、要复核，这都是公司制度。但真正去采购执行的时候，你到淘宝上采购，还是到京东上采购，还是到线下店去采购；你找 50 家还是找 100 家，这是由执行者自主决策的。所以在自主决策和拟定过程中，去跟商家谈判博弈，跟其他部门协同，这都是自主性。但是刚才说的那套是制度体系。所以制度和法律体系，大到国家法律、国与国的法律，小到每个组织的制度，甚至一个宗教的管理体系，都是。我们认为这就是 Nomos 的逻辑。Nomos，你们可以简单介绍一下。其实你查一下，它是一个古希腊的、欧洲的一个特别重要的神，它是凌驾于宙斯之外的一套无影无形的力量。这个神的力量没有具体原型，它的逻辑就是控制所有的秩序规则，这就是 Nomos。</w:t>
      </w:r>
    </w:p>
    <w:p>
      <w:pPr>
        <w:keepNext/>
        <w:spacing w:before="100" w:after="20"/>
      </w:pPr>
      <w:r>
        <w:rPr>
          <w:rFonts w:ascii="Noto Sans CJK SC" w:hAnsi="Noto Sans CJK SC" w:eastAsia="Noto Sans CJK SC"/>
          <w:b/>
          <w:color w:val="374B5F"/>
          <w:sz w:val="20"/>
        </w:rPr>
        <w:t>说话人1（老板）  00:26:15</w:t>
      </w:r>
    </w:p>
    <w:p>
      <w:pPr>
        <w:spacing w:line="331" w:lineRule="auto" w:after="140"/>
      </w:pPr>
      <w:r>
        <w:rPr>
          <w:rFonts w:ascii="Noto Sans CJK SC" w:hAnsi="Noto Sans CJK SC" w:eastAsia="Noto Sans CJK SC"/>
          <w:sz w:val="20"/>
        </w:rPr>
        <w:t>咱们怎么创造 Nomos，这个过程也可以简单讲讲，对吧？在这个过程中我们不断演化。后来，在 Nomos 过程中，我们发现其实它需要有三元动态域的这种算法来控制这件事情。然后贺老师就开始研究这个东西，我们就把这个算法加进来。其实它形成了一种新一代的“场”。什么叫场呢？它有点像一个无影无形的场所，有点像电场一样，无影无形地控制着一个场。大家进来，有些人有这个观点，有些人有那个观点，然后把这些观点整合在一起，形成制度和法律。大概就是这么一套东西。你们去理解一下这个内核。文章可以从 Nomos 的起源，到我们公司怎么研究这件事情去写；或者你可以去找元元和老师聊。反正就是一层层做到现在这个状态了。但是不要讲原理，就不讲原理，只讲它的效果，我们怎么做这件事，我们怎么思考的，它有什么价值。</w:t>
      </w:r>
    </w:p>
    <w:p>
      <w:pPr>
        <w:keepNext/>
        <w:spacing w:before="100" w:after="20"/>
      </w:pPr>
      <w:r>
        <w:rPr>
          <w:rFonts w:ascii="Noto Sans CJK SC" w:hAnsi="Noto Sans CJK SC" w:eastAsia="Noto Sans CJK SC"/>
          <w:b/>
          <w:color w:val="374B5F"/>
          <w:sz w:val="20"/>
        </w:rPr>
        <w:t>说话人3  00:27:20</w:t>
      </w:r>
    </w:p>
    <w:p>
      <w:pPr>
        <w:spacing w:line="331" w:lineRule="auto" w:after="140"/>
      </w:pPr>
      <w:r>
        <w:rPr>
          <w:rFonts w:ascii="Noto Sans CJK SC" w:hAnsi="Noto Sans CJK SC" w:eastAsia="Noto Sans CJK SC"/>
          <w:sz w:val="20"/>
        </w:rPr>
        <w:t>嗯。</w:t>
      </w:r>
    </w:p>
    <w:p>
      <w:pPr>
        <w:keepNext/>
        <w:spacing w:before="100" w:after="20"/>
      </w:pPr>
      <w:r>
        <w:rPr>
          <w:rFonts w:ascii="Noto Sans CJK SC" w:hAnsi="Noto Sans CJK SC" w:eastAsia="Noto Sans CJK SC"/>
          <w:b/>
          <w:color w:val="374B5F"/>
          <w:sz w:val="20"/>
        </w:rPr>
        <w:t>说话人1（老板）  00:27:23</w:t>
      </w:r>
    </w:p>
    <w:p>
      <w:pPr>
        <w:spacing w:line="331" w:lineRule="auto" w:after="140"/>
      </w:pPr>
      <w:r>
        <w:rPr>
          <w:rFonts w:ascii="Noto Sans CJK SC" w:hAnsi="Noto Sans CJK SC" w:eastAsia="Noto Sans CJK SC"/>
          <w:sz w:val="20"/>
        </w:rPr>
        <w:t>好，出一些关于这个事情的文章。然后多说一下：现在整个 AI 界的投资不只是投单个智能体了，现在也在看智能体治理。智能体治理的核心，其实现在大家都看到的是工作台，但我们认为不是工作台。工作台只是治理的一个板块。真正的治理应该是底层的，是一个制度安全框架，是一个“场”。就像办公室一样，它是一个场所，把大家圈在一起，用制度让大家有机地整合在一起，大概是这个逻辑。只不过它是一个无形的场，来控制各种各样的智能体，小到一个群聊里的一两个智能体，大到整个智能体社会。其实人类社会也是这样的：从一两个人开始组成一个小组织，到整个国家级的管理，它其实都是制度的一种，只不过有些写成法律，有些写成制度，有些写成规章，有些写成 Rules，各种逻辑规则而已。好吧。行，那我讲完了，就这些东西。</w:t>
      </w:r>
    </w:p>
    <w:p>
      <w:pPr>
        <w:keepNext/>
        <w:spacing w:before="100" w:after="20"/>
      </w:pPr>
      <w:r>
        <w:rPr>
          <w:rFonts w:ascii="Noto Sans CJK SC" w:hAnsi="Noto Sans CJK SC" w:eastAsia="Noto Sans CJK SC"/>
          <w:b/>
          <w:color w:val="374B5F"/>
          <w:sz w:val="20"/>
        </w:rPr>
        <w:t>说话人2  00:28:35</w:t>
      </w:r>
    </w:p>
    <w:p>
      <w:pPr>
        <w:spacing w:line="331" w:lineRule="auto" w:after="140"/>
      </w:pPr>
      <w:r>
        <w:rPr>
          <w:rFonts w:ascii="Noto Sans CJK SC" w:hAnsi="Noto Sans CJK SC" w:eastAsia="Noto Sans CJK SC"/>
          <w:sz w:val="20"/>
        </w:rPr>
        <w:t>反正就是制度越完善，大家运行的反而越稳定嘛。</w:t>
      </w:r>
    </w:p>
    <w:p>
      <w:pPr>
        <w:keepNext/>
        <w:spacing w:before="100" w:after="20"/>
      </w:pPr>
      <w:r>
        <w:rPr>
          <w:rFonts w:ascii="Noto Sans CJK SC" w:hAnsi="Noto Sans CJK SC" w:eastAsia="Noto Sans CJK SC"/>
          <w:b/>
          <w:color w:val="374B5F"/>
          <w:sz w:val="20"/>
        </w:rPr>
        <w:t>说话人3  00:28:38</w:t>
      </w:r>
    </w:p>
    <w:p>
      <w:pPr>
        <w:spacing w:line="331" w:lineRule="auto" w:after="140"/>
      </w:pPr>
      <w:r>
        <w:rPr>
          <w:rFonts w:ascii="Noto Sans CJK SC" w:hAnsi="Noto Sans CJK SC" w:eastAsia="Noto Sans CJK SC"/>
          <w:sz w:val="20"/>
        </w:rPr>
        <w:t>这个讨论结束一个要讲这个输出的一个标题，今天上午要给到人家人。</w:t>
      </w:r>
    </w:p>
    <w:p>
      <w:pPr>
        <w:keepNext/>
        <w:spacing w:before="100" w:after="20"/>
      </w:pPr>
      <w:r>
        <w:rPr>
          <w:rFonts w:ascii="Noto Sans CJK SC" w:hAnsi="Noto Sans CJK SC" w:eastAsia="Noto Sans CJK SC"/>
          <w:b/>
          <w:color w:val="374B5F"/>
          <w:sz w:val="20"/>
        </w:rPr>
        <w:t>说话人1（老板）  00:28:44</w:t>
      </w:r>
    </w:p>
    <w:p>
      <w:pPr>
        <w:spacing w:line="331" w:lineRule="auto" w:after="140"/>
      </w:pPr>
      <w:r>
        <w:rPr>
          <w:rFonts w:ascii="Noto Sans CJK SC" w:hAnsi="Noto Sans CJK SC" w:eastAsia="Noto Sans CJK SC"/>
          <w:sz w:val="20"/>
        </w:rPr>
        <w:t>家得得标出来。</w:t>
      </w:r>
    </w:p>
    <w:p>
      <w:pPr>
        <w:keepNext/>
        <w:spacing w:before="100" w:after="20"/>
      </w:pPr>
      <w:r>
        <w:rPr>
          <w:rFonts w:ascii="Noto Sans CJK SC" w:hAnsi="Noto Sans CJK SC" w:eastAsia="Noto Sans CJK SC"/>
          <w:b/>
          <w:color w:val="374B5F"/>
          <w:sz w:val="20"/>
        </w:rPr>
        <w:t>说话人3  00:28:46</w:t>
      </w:r>
    </w:p>
    <w:p>
      <w:pPr>
        <w:spacing w:line="331" w:lineRule="auto" w:after="140"/>
      </w:pPr>
      <w:r>
        <w:rPr>
          <w:rFonts w:ascii="Noto Sans CJK SC" w:hAnsi="Noto Sans CJK SC" w:eastAsia="Noto Sans CJK SC"/>
          <w:sz w:val="20"/>
        </w:rPr>
        <w:t>到底我们这个命题叫什么？</w:t>
      </w:r>
    </w:p>
    <w:p>
      <w:pPr>
        <w:keepNext/>
        <w:spacing w:before="100" w:after="20"/>
      </w:pPr>
      <w:r>
        <w:rPr>
          <w:rFonts w:ascii="Noto Sans CJK SC" w:hAnsi="Noto Sans CJK SC" w:eastAsia="Noto Sans CJK SC"/>
          <w:b/>
          <w:color w:val="374B5F"/>
          <w:sz w:val="20"/>
        </w:rPr>
        <w:t>说话人1（老板）  00:28:48</w:t>
      </w:r>
    </w:p>
    <w:p>
      <w:pPr>
        <w:spacing w:line="331" w:lineRule="auto" w:after="140"/>
      </w:pPr>
      <w:r>
        <w:rPr>
          <w:rFonts w:ascii="Noto Sans CJK SC" w:hAnsi="Noto Sans CJK SC" w:eastAsia="Noto Sans CJK SC"/>
          <w:sz w:val="20"/>
        </w:rPr>
        <w:t>我讲了一个啊，你想了一个是吧？我想了 30 个，我想了 30 个。</w:t>
      </w:r>
    </w:p>
    <w:p>
      <w:pPr>
        <w:keepNext/>
        <w:spacing w:before="100" w:after="20"/>
      </w:pPr>
      <w:r>
        <w:rPr>
          <w:rFonts w:ascii="Noto Sans CJK SC" w:hAnsi="Noto Sans CJK SC" w:eastAsia="Noto Sans CJK SC"/>
          <w:b/>
          <w:color w:val="374B5F"/>
          <w:sz w:val="20"/>
        </w:rPr>
        <w:t>说话人3  00:28:54</w:t>
      </w:r>
    </w:p>
    <w:p>
      <w:pPr>
        <w:spacing w:line="331" w:lineRule="auto" w:after="140"/>
      </w:pPr>
      <w:r>
        <w:rPr>
          <w:rFonts w:ascii="Noto Sans CJK SC" w:hAnsi="Noto Sans CJK SC" w:eastAsia="Noto Sans CJK SC"/>
          <w:sz w:val="20"/>
        </w:rPr>
        <w:t>这你小子还是他小子。</w:t>
      </w:r>
    </w:p>
    <w:p>
      <w:pPr>
        <w:keepNext/>
        <w:spacing w:before="100" w:after="20"/>
      </w:pPr>
      <w:r>
        <w:rPr>
          <w:rFonts w:ascii="Noto Sans CJK SC" w:hAnsi="Noto Sans CJK SC" w:eastAsia="Noto Sans CJK SC"/>
          <w:b/>
          <w:color w:val="374B5F"/>
          <w:sz w:val="20"/>
        </w:rPr>
        <w:t>说话人1（老板）  00:28:59</w:t>
      </w:r>
    </w:p>
    <w:p>
      <w:pPr>
        <w:spacing w:line="331" w:lineRule="auto" w:after="140"/>
      </w:pPr>
      <w:r>
        <w:rPr>
          <w:rFonts w:ascii="Noto Sans CJK SC" w:hAnsi="Noto Sans CJK SC" w:eastAsia="Noto Sans CJK SC"/>
          <w:sz w:val="20"/>
        </w:rPr>
        <w:t>啊。他想了，他想了之后呢我感觉我看了很多啊，看了很多就是精选了一下，他第一个还是首推的是Who usess whom AI时代到底谁在用谁，然后呢我其实看他前面有一个写的特别好，这个。</w:t>
      </w:r>
    </w:p>
    <w:p>
      <w:pPr>
        <w:keepNext/>
        <w:spacing w:before="100" w:after="20"/>
      </w:pPr>
      <w:r>
        <w:rPr>
          <w:rFonts w:ascii="Noto Sans CJK SC" w:hAnsi="Noto Sans CJK SC" w:eastAsia="Noto Sans CJK SC"/>
          <w:b/>
          <w:color w:val="374B5F"/>
          <w:sz w:val="20"/>
        </w:rPr>
        <w:t>说话人3  00:29:22</w:t>
      </w:r>
    </w:p>
    <w:p>
      <w:pPr>
        <w:spacing w:line="331" w:lineRule="auto" w:after="140"/>
      </w:pPr>
      <w:r>
        <w:rPr>
          <w:rFonts w:ascii="Noto Sans CJK SC" w:hAnsi="Noto Sans CJK SC" w:eastAsia="Noto Sans CJK SC"/>
          <w:sz w:val="20"/>
        </w:rPr>
        <w:t>这还有延迟呢，你都到这了，这个还没动呢。</w:t>
      </w:r>
    </w:p>
    <w:p>
      <w:pPr>
        <w:keepNext/>
        <w:spacing w:before="100" w:after="20"/>
      </w:pPr>
      <w:r>
        <w:rPr>
          <w:rFonts w:ascii="Noto Sans CJK SC" w:hAnsi="Noto Sans CJK SC" w:eastAsia="Noto Sans CJK SC"/>
          <w:b/>
          <w:color w:val="374B5F"/>
          <w:sz w:val="20"/>
        </w:rPr>
        <w:t>说话人3  00:29:30</w:t>
      </w:r>
    </w:p>
    <w:p>
      <w:pPr>
        <w:spacing w:line="331" w:lineRule="auto" w:after="140"/>
      </w:pPr>
      <w:r>
        <w:rPr>
          <w:rFonts w:ascii="Noto Sans CJK SC" w:hAnsi="Noto Sans CJK SC" w:eastAsia="Noto Sans CJK SC"/>
          <w:sz w:val="20"/>
        </w:rPr>
        <w:t>AI时代谁在用谁？</w:t>
      </w:r>
    </w:p>
    <w:p>
      <w:pPr>
        <w:keepNext/>
        <w:spacing w:before="100" w:after="20"/>
      </w:pPr>
      <w:r>
        <w:rPr>
          <w:rFonts w:ascii="Noto Sans CJK SC" w:hAnsi="Noto Sans CJK SC" w:eastAsia="Noto Sans CJK SC"/>
          <w:b/>
          <w:color w:val="374B5F"/>
          <w:sz w:val="20"/>
        </w:rPr>
        <w:t>说话人1（老板）  00:29:33</w:t>
      </w:r>
    </w:p>
    <w:p>
      <w:pPr>
        <w:spacing w:line="331" w:lineRule="auto" w:after="140"/>
      </w:pPr>
      <w:r>
        <w:rPr>
          <w:rFonts w:ascii="Noto Sans CJK SC" w:hAnsi="Noto Sans CJK SC" w:eastAsia="Noto Sans CJK SC"/>
          <w:sz w:val="20"/>
        </w:rPr>
        <w:t>对，我特别喜欢这个。我就在想叫什么呢？“从 Human API 到 JovaAI Nomos”，然后 “Who Uses Whom”。我就想用这个标题。Human API 是特别强的一个观点，因为我查了所有文件，没有人提这个东西。Human API 这个东西就是非常炸裂的。然后到 JovaAI Nomos，其实也把 JovaAI 和 Nomos 混合在一起了，相当于做了品牌露出。然后 “Who Uses Whom”，其实就是“谁在用谁”。我估计看完这个标题也没人懂。</w:t>
      </w:r>
    </w:p>
    <w:p>
      <w:pPr>
        <w:keepNext/>
        <w:spacing w:before="100" w:after="20"/>
      </w:pPr>
      <w:r>
        <w:rPr>
          <w:rFonts w:ascii="Noto Sans CJK SC" w:hAnsi="Noto Sans CJK SC" w:eastAsia="Noto Sans CJK SC"/>
          <w:b/>
          <w:color w:val="374B5F"/>
          <w:sz w:val="20"/>
        </w:rPr>
        <w:t>说话人3  00:30:23</w:t>
      </w:r>
    </w:p>
    <w:p>
      <w:pPr>
        <w:spacing w:line="331" w:lineRule="auto" w:after="140"/>
      </w:pPr>
      <w:r>
        <w:rPr>
          <w:rFonts w:ascii="Noto Sans CJK SC" w:hAnsi="Noto Sans CJK SC" w:eastAsia="Noto Sans CJK SC"/>
          <w:sz w:val="20"/>
        </w:rPr>
        <w:t>我觉得他也是我刚想说的，你这些看不懂。</w:t>
      </w:r>
    </w:p>
    <w:p>
      <w:pPr>
        <w:keepNext/>
        <w:spacing w:before="100" w:after="20"/>
      </w:pPr>
      <w:r>
        <w:rPr>
          <w:rFonts w:ascii="Noto Sans CJK SC" w:hAnsi="Noto Sans CJK SC" w:eastAsia="Noto Sans CJK SC"/>
          <w:b/>
          <w:color w:val="374B5F"/>
          <w:sz w:val="20"/>
        </w:rPr>
        <w:t>说话人1（老板）  00:30:27</w:t>
      </w:r>
    </w:p>
    <w:p>
      <w:pPr>
        <w:spacing w:line="331" w:lineRule="auto" w:after="140"/>
      </w:pPr>
      <w:r>
        <w:rPr>
          <w:rFonts w:ascii="Noto Sans CJK SC" w:hAnsi="Noto Sans CJK SC" w:eastAsia="Noto Sans CJK SC"/>
          <w:sz w:val="20"/>
        </w:rPr>
        <w:t>没事，我觉得看不懂反而好，就是很高级。</w:t>
      </w:r>
    </w:p>
    <w:p>
      <w:pPr>
        <w:keepNext/>
        <w:spacing w:before="100" w:after="20"/>
      </w:pPr>
      <w:r>
        <w:rPr>
          <w:rFonts w:ascii="Noto Sans CJK SC" w:hAnsi="Noto Sans CJK SC" w:eastAsia="Noto Sans CJK SC"/>
          <w:b/>
          <w:color w:val="374B5F"/>
          <w:sz w:val="20"/>
        </w:rPr>
        <w:t>说话人3  00:30:31</w:t>
      </w:r>
    </w:p>
    <w:p>
      <w:pPr>
        <w:spacing w:line="331" w:lineRule="auto" w:after="140"/>
      </w:pPr>
      <w:r>
        <w:rPr>
          <w:rFonts w:ascii="Noto Sans CJK SC" w:hAnsi="Noto Sans CJK SC" w:eastAsia="Noto Sans CJK SC"/>
          <w:sz w:val="20"/>
        </w:rPr>
        <w:t>就是你后边谁在用谁，大家能理解，前面的我觉得因为因为因为你。你家的这。</w:t>
      </w:r>
    </w:p>
    <w:p>
      <w:pPr>
        <w:keepNext/>
        <w:spacing w:before="100" w:after="20"/>
      </w:pPr>
      <w:r>
        <w:rPr>
          <w:rFonts w:ascii="Noto Sans CJK SC" w:hAnsi="Noto Sans CJK SC" w:eastAsia="Noto Sans CJK SC"/>
          <w:b/>
          <w:color w:val="374B5F"/>
          <w:sz w:val="20"/>
        </w:rPr>
        <w:t>说话人2  00:30:43</w:t>
      </w:r>
    </w:p>
    <w:p>
      <w:pPr>
        <w:spacing w:line="331" w:lineRule="auto" w:after="140"/>
      </w:pPr>
      <w:r>
        <w:rPr>
          <w:rFonts w:ascii="Noto Sans CJK SC" w:hAnsi="Noto Sans CJK SC" w:eastAsia="Noto Sans CJK SC"/>
          <w:sz w:val="20"/>
        </w:rPr>
        <w:t>你家那个要要干反反人类罪行是吧？要反人类了是吧？</w:t>
      </w:r>
    </w:p>
    <w:p>
      <w:pPr>
        <w:keepNext/>
        <w:spacing w:before="100" w:after="20"/>
      </w:pPr>
      <w:r>
        <w:rPr>
          <w:rFonts w:ascii="Noto Sans CJK SC" w:hAnsi="Noto Sans CJK SC" w:eastAsia="Noto Sans CJK SC"/>
          <w:b/>
          <w:color w:val="374B5F"/>
          <w:sz w:val="20"/>
        </w:rPr>
        <w:t>说话人3  00:30:49</w:t>
      </w:r>
    </w:p>
    <w:p>
      <w:pPr>
        <w:spacing w:line="331" w:lineRule="auto" w:after="140"/>
      </w:pPr>
      <w:r>
        <w:rPr>
          <w:rFonts w:ascii="Noto Sans CJK SC" w:hAnsi="Noto Sans CJK SC" w:eastAsia="Noto Sans CJK SC"/>
          <w:sz w:val="20"/>
        </w:rPr>
        <w:t>我就想说你家这是啥呀？人家是不太理解。我想表达的是，你别笑，真的，我跟你说 90% 多的人坐在下面都不知道你这是啥。嗯，是吧，贺老师？</w:t>
      </w:r>
    </w:p>
    <w:p>
      <w:pPr>
        <w:keepNext/>
        <w:spacing w:before="100" w:after="20"/>
      </w:pPr>
      <w:r>
        <w:rPr>
          <w:rFonts w:ascii="Noto Sans CJK SC" w:hAnsi="Noto Sans CJK SC" w:eastAsia="Noto Sans CJK SC"/>
          <w:b/>
          <w:color w:val="374B5F"/>
          <w:sz w:val="20"/>
        </w:rPr>
        <w:t>说话人2  00:31:06</w:t>
      </w:r>
    </w:p>
    <w:p>
      <w:pPr>
        <w:spacing w:line="331" w:lineRule="auto" w:after="140"/>
      </w:pPr>
      <w:r>
        <w:rPr>
          <w:rFonts w:ascii="Noto Sans CJK SC" w:hAnsi="Noto Sans CJK SC" w:eastAsia="Noto Sans CJK SC"/>
          <w:sz w:val="20"/>
        </w:rPr>
        <w:t>嗯不我觉得反而是。</w:t>
      </w:r>
    </w:p>
    <w:p>
      <w:pPr>
        <w:keepNext/>
        <w:spacing w:before="100" w:after="20"/>
      </w:pPr>
      <w:r>
        <w:rPr>
          <w:rFonts w:ascii="Noto Sans CJK SC" w:hAnsi="Noto Sans CJK SC" w:eastAsia="Noto Sans CJK SC"/>
          <w:b/>
          <w:color w:val="374B5F"/>
          <w:sz w:val="20"/>
        </w:rPr>
        <w:t>说话人3  00:31:09</w:t>
      </w:r>
    </w:p>
    <w:p>
      <w:pPr>
        <w:spacing w:line="331" w:lineRule="auto" w:after="140"/>
      </w:pPr>
      <w:r>
        <w:rPr>
          <w:rFonts w:ascii="Noto Sans CJK SC" w:hAnsi="Noto Sans CJK SC" w:eastAsia="Noto Sans CJK SC"/>
          <w:sz w:val="20"/>
        </w:rPr>
        <w:t>然后才想。</w:t>
      </w:r>
    </w:p>
    <w:p>
      <w:pPr>
        <w:keepNext/>
        <w:spacing w:before="100" w:after="20"/>
      </w:pPr>
      <w:r>
        <w:rPr>
          <w:rFonts w:ascii="Noto Sans CJK SC" w:hAnsi="Noto Sans CJK SC" w:eastAsia="Noto Sans CJK SC"/>
          <w:b/>
          <w:color w:val="374B5F"/>
          <w:sz w:val="20"/>
        </w:rPr>
        <w:t>说话人2  00:31:10</w:t>
      </w:r>
    </w:p>
    <w:p>
      <w:pPr>
        <w:spacing w:line="331" w:lineRule="auto" w:after="140"/>
      </w:pPr>
      <w:r>
        <w:rPr>
          <w:rFonts w:ascii="Noto Sans CJK SC" w:hAnsi="Noto Sans CJK SC" w:eastAsia="Noto Sans CJK SC"/>
          <w:sz w:val="20"/>
        </w:rPr>
        <w:t>听呃不反而是专业的人可能会感兴趣，然后看你要到底说要说什么。</w:t>
      </w:r>
    </w:p>
    <w:p>
      <w:pPr>
        <w:keepNext/>
        <w:spacing w:before="100" w:after="20"/>
      </w:pPr>
      <w:r>
        <w:rPr>
          <w:rFonts w:ascii="Noto Sans CJK SC" w:hAnsi="Noto Sans CJK SC" w:eastAsia="Noto Sans CJK SC"/>
          <w:b/>
          <w:color w:val="374B5F"/>
          <w:sz w:val="20"/>
        </w:rPr>
        <w:t>说话人3  00:31:17</w:t>
      </w:r>
    </w:p>
    <w:p>
      <w:pPr>
        <w:spacing w:line="331" w:lineRule="auto" w:after="140"/>
      </w:pPr>
      <w:r>
        <w:rPr>
          <w:rFonts w:ascii="Noto Sans CJK SC" w:hAnsi="Noto Sans CJK SC" w:eastAsia="Noto Sans CJK SC"/>
          <w:sz w:val="20"/>
        </w:rPr>
        <w:t>就是AI Focus，他就你那个调性是有了，唉这讲到底讲啥，想听听啥对不对？但是通过标题他一定理解不了你想讲个啥。</w:t>
      </w:r>
    </w:p>
    <w:p>
      <w:pPr>
        <w:keepNext/>
        <w:spacing w:before="100" w:after="20"/>
      </w:pPr>
      <w:r>
        <w:rPr>
          <w:rFonts w:ascii="Noto Sans CJK SC" w:hAnsi="Noto Sans CJK SC" w:eastAsia="Noto Sans CJK SC"/>
          <w:b/>
          <w:color w:val="374B5F"/>
          <w:sz w:val="20"/>
        </w:rPr>
        <w:t>说话人2  00:31:25</w:t>
      </w:r>
    </w:p>
    <w:p>
      <w:pPr>
        <w:spacing w:line="331" w:lineRule="auto" w:after="140"/>
      </w:pPr>
      <w:r>
        <w:rPr>
          <w:rFonts w:ascii="Noto Sans CJK SC" w:hAnsi="Noto Sans CJK SC" w:eastAsia="Noto Sans CJK SC"/>
          <w:sz w:val="20"/>
        </w:rPr>
        <w:t>但是那个会就是给所有的AI Focus的人开的，所以其实没关系啊，就是我们做AI Focus的人去参那个会。还是我们最想要去打动的听众，那些普通人看不懂看不懂无所谓，因为他不懂。</w:t>
      </w:r>
    </w:p>
    <w:p>
      <w:pPr>
        <w:keepNext/>
        <w:spacing w:before="100" w:after="20"/>
      </w:pPr>
      <w:r>
        <w:rPr>
          <w:rFonts w:ascii="Noto Sans CJK SC" w:hAnsi="Noto Sans CJK SC" w:eastAsia="Noto Sans CJK SC"/>
          <w:b/>
          <w:color w:val="374B5F"/>
          <w:sz w:val="20"/>
        </w:rPr>
        <w:t>说话人1（老板）  00:31:40</w:t>
      </w:r>
    </w:p>
    <w:p>
      <w:pPr>
        <w:spacing w:line="331" w:lineRule="auto" w:after="140"/>
      </w:pPr>
      <w:r>
        <w:rPr>
          <w:rFonts w:ascii="Noto Sans CJK SC" w:hAnsi="Noto Sans CJK SC" w:eastAsia="Noto Sans CJK SC"/>
          <w:sz w:val="20"/>
        </w:rPr>
        <w:t>其实我感觉这样：要不副标题方面，就“集群智慧的分布式 AGI”，也可以。</w:t>
      </w:r>
    </w:p>
    <w:p>
      <w:pPr>
        <w:keepNext/>
        <w:spacing w:before="100" w:after="20"/>
      </w:pPr>
      <w:r>
        <w:rPr>
          <w:rFonts w:ascii="Noto Sans CJK SC" w:hAnsi="Noto Sans CJK SC" w:eastAsia="Noto Sans CJK SC"/>
          <w:b/>
          <w:color w:val="374B5F"/>
          <w:sz w:val="20"/>
        </w:rPr>
        <w:t>说话人3  00:31:46</w:t>
      </w:r>
    </w:p>
    <w:p>
      <w:pPr>
        <w:spacing w:line="331" w:lineRule="auto" w:after="140"/>
      </w:pPr>
      <w:r>
        <w:rPr>
          <w:rFonts w:ascii="Noto Sans CJK SC" w:hAnsi="Noto Sans CJK SC" w:eastAsia="Noto Sans CJK SC"/>
          <w:sz w:val="20"/>
        </w:rPr>
        <w:t>要不我觉得你给他译一下，你还是后边还是也要译一下，就觉得你再讲半天，这会儿哎听着好像挺高的高级，一句也没听懂，多白费了。</w:t>
      </w:r>
    </w:p>
    <w:p>
      <w:pPr>
        <w:keepNext/>
        <w:spacing w:before="100" w:after="20"/>
      </w:pPr>
      <w:r>
        <w:rPr>
          <w:rFonts w:ascii="Noto Sans CJK SC" w:hAnsi="Noto Sans CJK SC" w:eastAsia="Noto Sans CJK SC"/>
          <w:b/>
          <w:color w:val="374B5F"/>
          <w:sz w:val="20"/>
        </w:rPr>
        <w:t>说话人1（老板）  00:32:00</w:t>
      </w:r>
    </w:p>
    <w:p>
      <w:pPr>
        <w:spacing w:line="331" w:lineRule="auto" w:after="140"/>
      </w:pPr>
      <w:r>
        <w:rPr>
          <w:rFonts w:ascii="Noto Sans CJK SC" w:hAnsi="Noto Sans CJK SC" w:eastAsia="Noto Sans CJK SC"/>
          <w:sz w:val="20"/>
        </w:rPr>
        <w:t>对。</w:t>
      </w:r>
    </w:p>
    <w:p>
      <w:pPr>
        <w:keepNext/>
        <w:spacing w:before="100" w:after="20"/>
      </w:pPr>
      <w:r>
        <w:rPr>
          <w:rFonts w:ascii="Noto Sans CJK SC" w:hAnsi="Noto Sans CJK SC" w:eastAsia="Noto Sans CJK SC"/>
          <w:b/>
          <w:color w:val="374B5F"/>
          <w:sz w:val="20"/>
        </w:rPr>
        <w:t>说话人1（老板）  00:32:12</w:t>
      </w:r>
    </w:p>
    <w:p>
      <w:pPr>
        <w:spacing w:line="331" w:lineRule="auto" w:after="140"/>
      </w:pPr>
      <w:r>
        <w:rPr>
          <w:rFonts w:ascii="Noto Sans CJK SC" w:hAnsi="Noto Sans CJK SC" w:eastAsia="Noto Sans CJK SC"/>
          <w:sz w:val="20"/>
        </w:rPr>
        <w:t>但是呢，我虽然这么写，我的主标题可能还是想把那个标题做大一点，就是 “Who Uses Whom”。</w:t>
      </w:r>
    </w:p>
    <w:p>
      <w:pPr>
        <w:keepNext/>
        <w:spacing w:before="100" w:after="20"/>
      </w:pPr>
      <w:r>
        <w:rPr>
          <w:rFonts w:ascii="Noto Sans CJK SC" w:hAnsi="Noto Sans CJK SC" w:eastAsia="Noto Sans CJK SC"/>
          <w:b/>
          <w:color w:val="374B5F"/>
          <w:sz w:val="20"/>
        </w:rPr>
        <w:t>说话人3  00:32:20</w:t>
      </w:r>
    </w:p>
    <w:p>
      <w:pPr>
        <w:spacing w:line="331" w:lineRule="auto" w:after="140"/>
      </w:pPr>
      <w:r>
        <w:rPr>
          <w:rFonts w:ascii="Noto Sans CJK SC" w:hAnsi="Noto Sans CJK SC" w:eastAsia="Noto Sans CJK SC"/>
          <w:sz w:val="20"/>
        </w:rPr>
        <w:t>嗯然后这个是PPT的主要。</w:t>
      </w:r>
    </w:p>
    <w:p>
      <w:pPr>
        <w:keepNext/>
        <w:spacing w:before="100" w:after="20"/>
      </w:pPr>
      <w:r>
        <w:rPr>
          <w:rFonts w:ascii="Noto Sans CJK SC" w:hAnsi="Noto Sans CJK SC" w:eastAsia="Noto Sans CJK SC"/>
          <w:b/>
          <w:color w:val="374B5F"/>
          <w:sz w:val="20"/>
        </w:rPr>
        <w:t>说话人1（老板）  00:32:22</w:t>
      </w:r>
    </w:p>
    <w:p>
      <w:pPr>
        <w:spacing w:line="331" w:lineRule="auto" w:after="140"/>
      </w:pPr>
      <w:r>
        <w:rPr>
          <w:rFonts w:ascii="Noto Sans CJK SC" w:hAnsi="Noto Sans CJK SC" w:eastAsia="Noto Sans CJK SC"/>
          <w:sz w:val="20"/>
        </w:rPr>
        <w:t>对，PPT 主要就是 “Who Uses Whom”。</w:t>
      </w:r>
    </w:p>
    <w:p>
      <w:pPr>
        <w:keepNext/>
        <w:spacing w:before="100" w:after="20"/>
      </w:pPr>
      <w:r>
        <w:rPr>
          <w:rFonts w:ascii="Noto Sans CJK SC" w:hAnsi="Noto Sans CJK SC" w:eastAsia="Noto Sans CJK SC"/>
          <w:b/>
          <w:color w:val="374B5F"/>
          <w:sz w:val="20"/>
        </w:rPr>
        <w:t>说话人3  00:32:24</w:t>
      </w:r>
    </w:p>
    <w:p>
      <w:pPr>
        <w:spacing w:line="331" w:lineRule="auto" w:after="140"/>
      </w:pPr>
      <w:r>
        <w:rPr>
          <w:rFonts w:ascii="Noto Sans CJK SC" w:hAnsi="Noto Sans CJK SC" w:eastAsia="Noto Sans CJK SC"/>
          <w:sz w:val="20"/>
        </w:rPr>
        <w:t>Whom。</w:t>
      </w:r>
    </w:p>
    <w:p>
      <w:pPr>
        <w:keepNext/>
        <w:spacing w:before="100" w:after="20"/>
      </w:pPr>
      <w:r>
        <w:rPr>
          <w:rFonts w:ascii="Noto Sans CJK SC" w:hAnsi="Noto Sans CJK SC" w:eastAsia="Noto Sans CJK SC"/>
          <w:b/>
          <w:color w:val="374B5F"/>
          <w:sz w:val="20"/>
        </w:rPr>
        <w:t>说话人1（老板）  00:32:24</w:t>
      </w:r>
    </w:p>
    <w:p>
      <w:pPr>
        <w:spacing w:line="331" w:lineRule="auto" w:after="140"/>
      </w:pPr>
      <w:r>
        <w:rPr>
          <w:rFonts w:ascii="Noto Sans CJK SC" w:hAnsi="Noto Sans CJK SC" w:eastAsia="Noto Sans CJK SC"/>
          <w:sz w:val="20"/>
        </w:rPr>
        <w:t>啊，这个可以。分布式，你看一下。这个会很强，但如果是国际大会、震撼加全球传播、JovaAI 品牌占位，我建议微调。Human API 是极强的钩子，这个没问题，对吧？你的演讲调用链是 Human → Software，Human → Agent，Agent → Software，Agent → Agent，Agent → Human，Human → Agent……然后 JovaAI Nomos 完成品牌占位。</w:t>
      </w:r>
    </w:p>
    <w:p>
      <w:pPr>
        <w:keepNext/>
        <w:spacing w:before="100" w:after="20"/>
      </w:pPr>
      <w:r>
        <w:rPr>
          <w:rFonts w:ascii="Noto Sans CJK SC" w:hAnsi="Noto Sans CJK SC" w:eastAsia="Noto Sans CJK SC"/>
          <w:b/>
          <w:color w:val="374B5F"/>
          <w:sz w:val="20"/>
        </w:rPr>
        <w:t>说话人1（老板）  00:33:00</w:t>
      </w:r>
    </w:p>
    <w:p>
      <w:pPr>
        <w:spacing w:line="331" w:lineRule="auto" w:after="140"/>
      </w:pPr>
      <w:r>
        <w:rPr>
          <w:rFonts w:ascii="Noto Sans CJK SC" w:hAnsi="Noto Sans CJK SC" w:eastAsia="Noto Sans CJK SC"/>
          <w:sz w:val="20"/>
        </w:rPr>
        <w:t>从 Human API 到 distributed AGI，再到 Nomos、JovaAI 放在一起。“集群智慧的分布式 AGI”是一个非常强的反共识判断。AGI 未必是一个 AGI、一个 AI，而是大量专业智能体在制度化的组织网络中形成集群智慧。第一个问题是，“集群智慧的分布式 AGI”稍微有点像学术报告。前半句“从 Human API 到 JovaAI Nomos”非常炸，但理解门槛会往上。到底是集群智慧产生分布式 AGI，还是分布式 AGI 本身就是集群智慧？我更倾向于后者。</w:t>
      </w:r>
    </w:p>
    <w:p>
      <w:pPr>
        <w:keepNext/>
        <w:spacing w:before="100" w:after="20"/>
      </w:pPr>
      <w:r>
        <w:rPr>
          <w:rFonts w:ascii="Noto Sans CJK SC" w:hAnsi="Noto Sans CJK SC" w:eastAsia="Noto Sans CJK SC"/>
          <w:b/>
          <w:color w:val="374B5F"/>
          <w:sz w:val="20"/>
        </w:rPr>
        <w:t>说话人1（老板）  00:33:42</w:t>
      </w:r>
    </w:p>
    <w:p>
      <w:pPr>
        <w:spacing w:line="331" w:lineRule="auto" w:after="140"/>
      </w:pPr>
      <w:r>
        <w:rPr>
          <w:rFonts w:ascii="Noto Sans CJK SC" w:hAnsi="Noto Sans CJK SC" w:eastAsia="Noto Sans CJK SC"/>
          <w:sz w:val="20"/>
        </w:rPr>
        <w:t>第二，所以把两个关系说得更直接。Nomos 在标题中出现得稍稍早，要保证现场真正把它打成一个新概念。如果标题直接写 AI Nomos，其实是在告诉媒体，这是艾氪主动占领的一个新概念。这没问题，甚至是好事。但这样一来，演讲中就必须完成 Nomos 的理论定义，而不是讲 Governance。也就是说，你必须让大家充分理解：Nomos 不是管理 Agent 的全系统，Nomos 是让集群智慧组成组织，承载它的权责、激励、交易和自我进化制度的 Institutional Intelligence Layer。那如果能做到这样，我支持把 JovaAI Nomos 直接写进标题。我稍微推荐微调一版：从 Human API 到 JovaAI Nomos——分布式 AGI 与集群智慧</w:t>
      </w:r>
      <w:r>
        <w:rPr>
          <w:rFonts w:ascii="Noto Sans CJK SC" w:hAnsi="Noto Sans CJK SC" w:eastAsia="Noto Sans CJK SC"/>
          <w:b/>
          <w:color w:val="96502D"/>
          <w:sz w:val="20"/>
        </w:rPr>
        <w:t>【待确认：原转写末尾为“研发”】</w:t>
      </w:r>
      <w:r>
        <w:rPr>
          <w:rFonts w:ascii="Noto Sans CJK SC" w:hAnsi="Noto Sans CJK SC" w:eastAsia="Noto Sans CJK SC"/>
          <w:sz w:val="20"/>
        </w:rPr>
        <w:t>。哎，这个好！</w:t>
      </w:r>
    </w:p>
    <w:p>
      <w:pPr>
        <w:keepNext/>
        <w:spacing w:before="100" w:after="20"/>
      </w:pPr>
      <w:r>
        <w:rPr>
          <w:rFonts w:ascii="Noto Sans CJK SC" w:hAnsi="Noto Sans CJK SC" w:eastAsia="Noto Sans CJK SC"/>
          <w:b/>
          <w:color w:val="374B5F"/>
          <w:sz w:val="20"/>
        </w:rPr>
        <w:t>说话人2  00:34:38</w:t>
      </w:r>
    </w:p>
    <w:p>
      <w:pPr>
        <w:spacing w:line="331" w:lineRule="auto" w:after="140"/>
      </w:pPr>
      <w:r>
        <w:rPr>
          <w:rFonts w:ascii="Noto Sans CJK SC" w:hAnsi="Noto Sans CJK SC" w:eastAsia="Noto Sans CJK SC"/>
          <w:sz w:val="20"/>
        </w:rPr>
        <w:t>把这去掉，就是对嗯。这个比较。我也觉得对。</w:t>
      </w:r>
    </w:p>
    <w:p>
      <w:pPr>
        <w:keepNext/>
        <w:spacing w:before="100" w:after="20"/>
      </w:pPr>
      <w:r>
        <w:rPr>
          <w:rFonts w:ascii="Noto Sans CJK SC" w:hAnsi="Noto Sans CJK SC" w:eastAsia="Noto Sans CJK SC"/>
          <w:b/>
          <w:color w:val="374B5F"/>
          <w:sz w:val="20"/>
        </w:rPr>
        <w:t>说话人3  00:34:51</w:t>
      </w:r>
    </w:p>
    <w:p>
      <w:pPr>
        <w:spacing w:line="331" w:lineRule="auto" w:after="140"/>
      </w:pPr>
      <w:r>
        <w:rPr>
          <w:rFonts w:ascii="Noto Sans CJK SC" w:hAnsi="Noto Sans CJK SC" w:eastAsia="Noto Sans CJK SC"/>
          <w:sz w:val="20"/>
        </w:rPr>
        <w:t>或者不要的是吧？或者演化。</w:t>
      </w:r>
    </w:p>
    <w:p>
      <w:pPr>
        <w:keepNext/>
        <w:spacing w:before="100" w:after="20"/>
      </w:pPr>
      <w:r>
        <w:rPr>
          <w:rFonts w:ascii="Noto Sans CJK SC" w:hAnsi="Noto Sans CJK SC" w:eastAsia="Noto Sans CJK SC"/>
          <w:b/>
          <w:color w:val="374B5F"/>
          <w:sz w:val="20"/>
        </w:rPr>
        <w:t>说话人1（老板）  00:34:54</w:t>
      </w:r>
    </w:p>
    <w:p>
      <w:pPr>
        <w:spacing w:line="331" w:lineRule="auto" w:after="140"/>
      </w:pPr>
      <w:r>
        <w:rPr>
          <w:rFonts w:ascii="Noto Sans CJK SC" w:hAnsi="Noto Sans CJK SC" w:eastAsia="Noto Sans CJK SC"/>
          <w:sz w:val="20"/>
        </w:rPr>
        <w:t>哎，你说能不能这样？王宇杰，你想。5 分钟之后要开会。你说有没有可能就是“从 Human API 到 JovaAI Nomos——从集群智慧到分布式 AGI”这样。</w:t>
      </w:r>
    </w:p>
    <w:p>
      <w:pPr>
        <w:keepNext/>
        <w:spacing w:before="100" w:after="20"/>
      </w:pPr>
      <w:r>
        <w:rPr>
          <w:rFonts w:ascii="Noto Sans CJK SC" w:hAnsi="Noto Sans CJK SC" w:eastAsia="Noto Sans CJK SC"/>
          <w:b/>
          <w:color w:val="374B5F"/>
          <w:sz w:val="20"/>
        </w:rPr>
        <w:t>说话人1（老板）  00:35:24</w:t>
      </w:r>
    </w:p>
    <w:p>
      <w:pPr>
        <w:spacing w:line="331" w:lineRule="auto" w:after="140"/>
      </w:pPr>
      <w:r>
        <w:rPr>
          <w:rFonts w:ascii="Noto Sans CJK SC" w:hAnsi="Noto Sans CJK SC" w:eastAsia="Noto Sans CJK SC"/>
          <w:sz w:val="20"/>
        </w:rPr>
        <w:t>因为最终讨论的还是 API，我希望以 API 为……</w:t>
      </w:r>
      <w:r>
        <w:rPr>
          <w:rFonts w:ascii="Noto Sans CJK SC" w:hAnsi="Noto Sans CJK SC" w:eastAsia="Noto Sans CJK SC"/>
          <w:b/>
          <w:color w:val="96502D"/>
          <w:sz w:val="20"/>
        </w:rPr>
        <w:t>【待确认：后半句原转写不清】</w:t>
      </w:r>
      <w:r>
        <w:rPr>
          <w:rFonts w:ascii="Noto Sans CJK SC" w:hAnsi="Noto Sans CJK SC" w:eastAsia="Noto Sans CJK SC"/>
          <w:sz w:val="20"/>
        </w:rPr>
      </w:r>
    </w:p>
    <w:p>
      <w:pPr>
        <w:keepNext/>
        <w:spacing w:before="100" w:after="20"/>
      </w:pPr>
      <w:r>
        <w:rPr>
          <w:rFonts w:ascii="Noto Sans CJK SC" w:hAnsi="Noto Sans CJK SC" w:eastAsia="Noto Sans CJK SC"/>
          <w:b/>
          <w:color w:val="374B5F"/>
          <w:sz w:val="20"/>
        </w:rPr>
        <w:t>说话人1（老板）  00:35:36</w:t>
      </w:r>
    </w:p>
    <w:p>
      <w:pPr>
        <w:spacing w:line="331" w:lineRule="auto" w:after="140"/>
      </w:pPr>
      <w:r>
        <w:rPr>
          <w:rFonts w:ascii="Noto Sans CJK SC" w:hAnsi="Noto Sans CJK SC" w:eastAsia="Noto Sans CJK SC"/>
          <w:sz w:val="20"/>
        </w:rPr>
        <w:t>啊，它比上一版更精准，逻辑方向更清楚。Nomos，这个 AI Nomos 就自然嵌入到理论体系。</w:t>
      </w:r>
    </w:p>
    <w:p>
      <w:pPr>
        <w:keepNext/>
        <w:spacing w:before="100" w:after="20"/>
      </w:pPr>
      <w:r>
        <w:rPr>
          <w:rFonts w:ascii="Noto Sans CJK SC" w:hAnsi="Noto Sans CJK SC" w:eastAsia="Noto Sans CJK SC"/>
          <w:b/>
          <w:color w:val="374B5F"/>
          <w:sz w:val="20"/>
        </w:rPr>
        <w:t>说话人1（老板）  00:35:50</w:t>
      </w:r>
    </w:p>
    <w:p>
      <w:pPr>
        <w:spacing w:line="331" w:lineRule="auto" w:after="140"/>
      </w:pPr>
      <w:r>
        <w:rPr>
          <w:rFonts w:ascii="Noto Sans CJK SC" w:hAnsi="Noto Sans CJK SC" w:eastAsia="Noto Sans CJK SC"/>
          <w:sz w:val="20"/>
        </w:rPr>
        <w:t>啊，这个好，对吧？“从 Human API 到 JovaAI Nomos——集群智慧如何走向分布式 AGI？”</w:t>
      </w:r>
    </w:p>
    <w:p>
      <w:pPr>
        <w:keepNext/>
        <w:spacing w:before="100" w:after="20"/>
      </w:pPr>
      <w:r>
        <w:rPr>
          <w:rFonts w:ascii="Noto Sans CJK SC" w:hAnsi="Noto Sans CJK SC" w:eastAsia="Noto Sans CJK SC"/>
          <w:b/>
          <w:color w:val="374B5F"/>
          <w:sz w:val="20"/>
        </w:rPr>
        <w:t>说话人1（老板）  00:36:04</w:t>
      </w:r>
    </w:p>
    <w:p>
      <w:pPr>
        <w:spacing w:line="331" w:lineRule="auto" w:after="140"/>
      </w:pPr>
      <w:r>
        <w:rPr>
          <w:rFonts w:ascii="Noto Sans CJK SC" w:hAnsi="Noto Sans CJK SC" w:eastAsia="Noto Sans CJK SC"/>
          <w:sz w:val="20"/>
        </w:rPr>
        <w:t>如何还是正在？</w:t>
      </w:r>
    </w:p>
    <w:p>
      <w:pPr>
        <w:keepNext/>
        <w:spacing w:before="100" w:after="20"/>
      </w:pPr>
      <w:r>
        <w:rPr>
          <w:rFonts w:ascii="Noto Sans CJK SC" w:hAnsi="Noto Sans CJK SC" w:eastAsia="Noto Sans CJK SC"/>
          <w:b/>
          <w:color w:val="374B5F"/>
          <w:sz w:val="20"/>
        </w:rPr>
        <w:t>说话人3  00:36:10</w:t>
      </w:r>
    </w:p>
    <w:p>
      <w:pPr>
        <w:spacing w:line="331" w:lineRule="auto" w:after="140"/>
      </w:pPr>
      <w:r>
        <w:rPr>
          <w:rFonts w:ascii="Noto Sans CJK SC" w:hAnsi="Noto Sans CJK SC" w:eastAsia="Noto Sans CJK SC"/>
          <w:sz w:val="20"/>
        </w:rPr>
        <w:t>如何是不知道怎么样的状态，正在就是已经在进行中的状态，字面意思理解啊，这两个。</w:t>
      </w:r>
    </w:p>
    <w:p>
      <w:pPr>
        <w:keepNext/>
        <w:spacing w:before="100" w:after="20"/>
      </w:pPr>
      <w:r>
        <w:rPr>
          <w:rFonts w:ascii="Noto Sans CJK SC" w:hAnsi="Noto Sans CJK SC" w:eastAsia="Noto Sans CJK SC"/>
          <w:b/>
          <w:color w:val="374B5F"/>
          <w:sz w:val="20"/>
        </w:rPr>
        <w:t>说话人2  00:36:18</w:t>
      </w:r>
    </w:p>
    <w:p>
      <w:pPr>
        <w:spacing w:line="331" w:lineRule="auto" w:after="140"/>
      </w:pPr>
      <w:r>
        <w:rPr>
          <w:rFonts w:ascii="Noto Sans CJK SC" w:hAnsi="Noto Sans CJK SC" w:eastAsia="Noto Sans CJK SC"/>
          <w:sz w:val="20"/>
        </w:rPr>
        <w:t>都可以啊，我觉得差不多啊。</w:t>
      </w:r>
    </w:p>
    <w:p>
      <w:pPr>
        <w:keepNext/>
        <w:spacing w:before="100" w:after="20"/>
      </w:pPr>
      <w:r>
        <w:rPr>
          <w:rFonts w:ascii="Noto Sans CJK SC" w:hAnsi="Noto Sans CJK SC" w:eastAsia="Noto Sans CJK SC"/>
          <w:b/>
          <w:color w:val="374B5F"/>
          <w:sz w:val="20"/>
        </w:rPr>
        <w:t>说话人1（老板）  00:36:20</w:t>
      </w:r>
    </w:p>
    <w:p>
      <w:pPr>
        <w:spacing w:line="331" w:lineRule="auto" w:after="140"/>
      </w:pPr>
      <w:r>
        <w:rPr>
          <w:rFonts w:ascii="Noto Sans CJK SC" w:hAnsi="Noto Sans CJK SC" w:eastAsia="Noto Sans CJK SC"/>
          <w:sz w:val="20"/>
        </w:rPr>
        <w:t>差不多，我感觉这个正在路上，就是我在实践中不是讨论怎么走，嗯，都没有发言了。</w:t>
      </w:r>
    </w:p>
    <w:p>
      <w:pPr>
        <w:keepNext/>
        <w:spacing w:before="100" w:after="20"/>
      </w:pPr>
      <w:r>
        <w:rPr>
          <w:rFonts w:ascii="Noto Sans CJK SC" w:hAnsi="Noto Sans CJK SC" w:eastAsia="Noto Sans CJK SC"/>
          <w:b/>
          <w:color w:val="374B5F"/>
          <w:sz w:val="20"/>
        </w:rPr>
        <w:t>说话人3  00:36:28</w:t>
      </w:r>
    </w:p>
    <w:p>
      <w:pPr>
        <w:spacing w:line="331" w:lineRule="auto" w:after="140"/>
      </w:pPr>
      <w:r>
        <w:rPr>
          <w:rFonts w:ascii="Noto Sans CJK SC" w:hAnsi="Noto Sans CJK SC" w:eastAsia="Noto Sans CJK SC"/>
          <w:sz w:val="20"/>
        </w:rPr>
        <w:t>就这个。定了，就这个啊，好。</w:t>
      </w:r>
    </w:p>
    <w:p>
      <w:pPr>
        <w:keepNext/>
        <w:spacing w:before="100" w:after="20"/>
      </w:pPr>
      <w:r>
        <w:rPr>
          <w:rFonts w:ascii="Noto Sans CJK SC" w:hAnsi="Noto Sans CJK SC" w:eastAsia="Noto Sans CJK SC"/>
          <w:b/>
          <w:color w:val="374B5F"/>
          <w:sz w:val="20"/>
        </w:rPr>
        <w:t>说话人1（老板）  00:36:32</w:t>
      </w:r>
    </w:p>
    <w:p>
      <w:pPr>
        <w:spacing w:line="331" w:lineRule="auto" w:after="140"/>
      </w:pPr>
      <w:r>
        <w:rPr>
          <w:rFonts w:ascii="Noto Sans CJK SC" w:hAnsi="Noto Sans CJK SC" w:eastAsia="Noto Sans CJK SC"/>
          <w:sz w:val="20"/>
        </w:rPr>
        <w:t>那行，那就这样好吧，那我就这样，然后接下来的话，今天我先写稿，明天开始大家就开始分工干活，好吧，然后大家先先准备一些素材。相关的逻辑嗯好吧先别搞了。</w:t>
      </w:r>
    </w:p>
    <w:p>
      <w:pPr>
        <w:keepNext/>
        <w:spacing w:before="100" w:after="20"/>
      </w:pPr>
      <w:r>
        <w:rPr>
          <w:rFonts w:ascii="Noto Sans CJK SC" w:hAnsi="Noto Sans CJK SC" w:eastAsia="Noto Sans CJK SC"/>
          <w:b/>
          <w:color w:val="374B5F"/>
          <w:sz w:val="20"/>
        </w:rPr>
        <w:t>说话人3  00:36:44</w:t>
      </w:r>
    </w:p>
    <w:p>
      <w:pPr>
        <w:spacing w:line="331" w:lineRule="auto" w:after="140"/>
      </w:pPr>
      <w:r>
        <w:rPr>
          <w:rFonts w:ascii="Noto Sans CJK SC" w:hAnsi="Noto Sans CJK SC" w:eastAsia="Noto Sans CJK SC"/>
          <w:sz w:val="20"/>
        </w:rPr>
        <w:t>你下午还得先录个小视频啊。唉呀这小活不少嘞，你上午先开你上午先开，下午你先开会，下午2 点我们录个小视频。</w:t>
      </w:r>
    </w:p>
    <w:p>
      <w:pPr>
        <w:keepNext/>
        <w:spacing w:before="100" w:after="20"/>
      </w:pPr>
      <w:r>
        <w:rPr>
          <w:rFonts w:ascii="Noto Sans CJK SC" w:hAnsi="Noto Sans CJK SC" w:eastAsia="Noto Sans CJK SC"/>
          <w:b/>
          <w:color w:val="374B5F"/>
          <w:sz w:val="20"/>
        </w:rPr>
        <w:t>说话人3  00:37:05</w:t>
      </w:r>
    </w:p>
    <w:p>
      <w:pPr>
        <w:spacing w:line="331" w:lineRule="auto" w:after="140"/>
      </w:pPr>
      <w:r>
        <w:rPr>
          <w:rFonts w:ascii="Noto Sans CJK SC" w:hAnsi="Noto Sans CJK SC" w:eastAsia="Noto Sans CJK SC"/>
          <w:sz w:val="20"/>
        </w:rPr>
        <w:t>周慧姐你发我一下，他发你了之后他发我了吗？他说他刚刚说发你嗯来了，好嘞，你微信发我的那个我看了嗯晚点再定这个东西行，然后还得加这个新的。东西进去我发你了。</w:t>
      </w:r>
    </w:p>
    <w:p>
      <w:pPr>
        <w:keepNext/>
        <w:spacing w:before="100" w:after="20"/>
      </w:pPr>
      <w:r>
        <w:rPr>
          <w:rFonts w:ascii="Noto Sans CJK SC" w:hAnsi="Noto Sans CJK SC" w:eastAsia="Noto Sans CJK SC"/>
          <w:b/>
          <w:color w:val="374B5F"/>
          <w:sz w:val="20"/>
        </w:rPr>
        <w:t>说话人1（老板）  00:37:23</w:t>
      </w:r>
    </w:p>
    <w:p>
      <w:pPr>
        <w:spacing w:line="331" w:lineRule="auto" w:after="140"/>
      </w:pPr>
      <w:r>
        <w:rPr>
          <w:rFonts w:ascii="Noto Sans CJK SC" w:hAnsi="Noto Sans CJK SC" w:eastAsia="Noto Sans CJK SC"/>
          <w:sz w:val="20"/>
        </w:rPr>
        <w:t>好你发他。</w:t>
      </w:r>
    </w:p>
    <w:p>
      <w:pPr>
        <w:keepNext/>
        <w:spacing w:before="100" w:after="20"/>
      </w:pPr>
      <w:r>
        <w:rPr>
          <w:rFonts w:ascii="Noto Sans CJK SC" w:hAnsi="Noto Sans CJK SC" w:eastAsia="Noto Sans CJK SC"/>
          <w:b/>
          <w:color w:val="374B5F"/>
          <w:sz w:val="20"/>
        </w:rPr>
        <w:t>说话人3  00:37:26</w:t>
      </w:r>
    </w:p>
    <w:p>
      <w:pPr>
        <w:spacing w:line="331" w:lineRule="auto" w:after="140"/>
      </w:pPr>
      <w:r>
        <w:rPr>
          <w:rFonts w:ascii="Noto Sans CJK SC" w:hAnsi="Noto Sans CJK SC" w:eastAsia="Noto Sans CJK SC"/>
          <w:sz w:val="20"/>
        </w:rPr>
        <w:t>咱咱还得按时交。</w:t>
      </w:r>
    </w:p>
    <w:p>
      <w:pPr>
        <w:keepNext/>
        <w:spacing w:before="100" w:after="20"/>
      </w:pPr>
      <w:r>
        <w:rPr>
          <w:rFonts w:ascii="Noto Sans CJK SC" w:hAnsi="Noto Sans CJK SC" w:eastAsia="Noto Sans CJK SC"/>
          <w:b/>
          <w:color w:val="374B5F"/>
          <w:sz w:val="20"/>
        </w:rPr>
        <w:t>说话人1（老板）  00:37:27</w:t>
      </w:r>
    </w:p>
    <w:p>
      <w:pPr>
        <w:spacing w:line="331" w:lineRule="auto" w:after="140"/>
      </w:pPr>
      <w:r>
        <w:rPr>
          <w:rFonts w:ascii="Noto Sans CJK SC" w:hAnsi="Noto Sans CJK SC" w:eastAsia="Noto Sans CJK SC"/>
          <w:sz w:val="20"/>
        </w:rPr>
        <w:t>稿啊嗯。</w:t>
      </w:r>
    </w:p>
    <w:p>
      <w:r>
        <w:br w:type="page"/>
      </w:r>
    </w:p>
    <w:p>
      <w:pPr>
        <w:pStyle w:val="Heading1"/>
      </w:pPr>
      <w:r>
        <w:t>待确认词汇与场景</w:t>
      </w:r>
    </w:p>
    <w:p>
      <w:pPr>
        <w:ind w:left="283" w:hanging="198"/>
      </w:pPr>
      <w:r>
        <w:rPr>
          <w:rFonts w:ascii="Noto Sans CJK SC" w:hAnsi="Noto Sans CJK SC" w:eastAsia="Noto Sans CJK SC"/>
          <w:sz w:val="20"/>
        </w:rPr>
        <w:t>1. 00:00:00：“沃克巴里”——疑似某个公司 / 产品 / 人名，正确名称是什么？</w:t>
      </w:r>
    </w:p>
    <w:p>
      <w:pPr>
        <w:ind w:left="283" w:hanging="198"/>
      </w:pPr>
      <w:r>
        <w:rPr>
          <w:rFonts w:ascii="Noto Sans CJK SC" w:hAnsi="Noto Sans CJK SC" w:eastAsia="Noto Sans CJK SC"/>
          <w:sz w:val="20"/>
        </w:rPr>
        <w:t>2. 00:04:00：“官务”“口低了 / Nervous / IT / Evo”——这里疑似在列 JovaAI 不同智能体或系列，请确认正确名称。</w:t>
      </w:r>
    </w:p>
    <w:p>
      <w:pPr>
        <w:ind w:left="283" w:hanging="198"/>
      </w:pPr>
      <w:r>
        <w:rPr>
          <w:rFonts w:ascii="Noto Sans CJK SC" w:hAnsi="Noto Sans CJK SC" w:eastAsia="Noto Sans CJK SC"/>
          <w:sz w:val="20"/>
        </w:rPr>
        <w:t>3. 00:04:49：“乌克拉里”——疑似案例、公司或产品名；“CM”——是 CRM、CM，还是其他系统？</w:t>
      </w:r>
    </w:p>
    <w:p>
      <w:pPr>
        <w:ind w:left="283" w:hanging="198"/>
      </w:pPr>
      <w:r>
        <w:rPr>
          <w:rFonts w:ascii="Noto Sans CJK SC" w:hAnsi="Noto Sans CJK SC" w:eastAsia="Noto Sans CJK SC"/>
          <w:sz w:val="20"/>
        </w:rPr>
        <w:t>4. 00:06:00：“超体力 / 生产器触点”“space everything / space as everything / space is everything”“surface”——这些是否是内部正式概念？正确写法是什么？</w:t>
      </w:r>
    </w:p>
    <w:p>
      <w:pPr>
        <w:ind w:left="283" w:hanging="198"/>
      </w:pPr>
      <w:r>
        <w:rPr>
          <w:rFonts w:ascii="Noto Sans CJK SC" w:hAnsi="Noto Sans CJK SC" w:eastAsia="Noto Sans CJK SC"/>
          <w:sz w:val="20"/>
        </w:rPr>
        <w:t>5. 00:06:45：“正品”“拆批”——疑似人名 / 昵称 / 项目名，请确认。</w:t>
      </w:r>
    </w:p>
    <w:p>
      <w:pPr>
        <w:ind w:left="283" w:hanging="198"/>
      </w:pPr>
      <w:r>
        <w:rPr>
          <w:rFonts w:ascii="Noto Sans CJK SC" w:hAnsi="Noto Sans CJK SC" w:eastAsia="Noto Sans CJK SC"/>
          <w:sz w:val="20"/>
        </w:rPr>
        <w:t>6. 00:18:34：“归于文明或者是探及文明”——语义无法可靠还原。</w:t>
      </w:r>
    </w:p>
    <w:p>
      <w:pPr>
        <w:ind w:left="283" w:hanging="198"/>
      </w:pPr>
      <w:r>
        <w:rPr>
          <w:rFonts w:ascii="Noto Sans CJK SC" w:hAnsi="Noto Sans CJK SC" w:eastAsia="Noto Sans CJK SC"/>
          <w:sz w:val="20"/>
        </w:rPr>
        <w:t>7. 00:24:22：“公安路场景”——智能总结写成“政务场景”，请确认实际是什么场景。</w:t>
      </w:r>
    </w:p>
    <w:p>
      <w:pPr>
        <w:ind w:left="283" w:hanging="198"/>
      </w:pPr>
      <w:r>
        <w:rPr>
          <w:rFonts w:ascii="Noto Sans CJK SC" w:hAnsi="Noto Sans CJK SC" w:eastAsia="Noto Sans CJK SC"/>
          <w:sz w:val="20"/>
        </w:rPr>
        <w:t>8. 00:24:49：“公司要求签订没有保障”——疑似合同 / 付款保障相关表述，请确认老板原意。</w:t>
      </w:r>
    </w:p>
    <w:p>
      <w:pPr>
        <w:ind w:left="283" w:hanging="198"/>
      </w:pPr>
      <w:r>
        <w:rPr>
          <w:rFonts w:ascii="Noto Sans CJK SC" w:hAnsi="Noto Sans CJK SC" w:eastAsia="Noto Sans CJK SC"/>
          <w:sz w:val="20"/>
        </w:rPr>
        <w:t>9. 00:33:42：推荐标题版本末尾原转写为“分布式 AGI 与集群智慧研发”，这里的“研发”是否应为“演化 / 演进 / 发展”？</w:t>
      </w:r>
    </w:p>
    <w:p>
      <w:pPr>
        <w:ind w:left="283" w:hanging="198"/>
      </w:pPr>
      <w:r>
        <w:rPr>
          <w:rFonts w:ascii="Noto Sans CJK SC" w:hAnsi="Noto Sans CJK SC" w:eastAsia="Noto Sans CJK SC"/>
          <w:sz w:val="20"/>
        </w:rPr>
        <w:t>10. 00:35:24：后半句语音转写严重缺失，建议有音频时再补。</w:t>
      </w:r>
    </w:p>
    <w:sectPr w:rsidR="00FC693F" w:rsidRPr="0006063C" w:rsidSect="00034616">
      <w:footerReference w:type="default" r:id="rId9"/>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color w:val="787878"/>
        <w:sz w:val="17"/>
      </w:rPr>
      <w:t xml:space="preserve">内部会议原话整理 · v2 · 2026-08-19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9191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9191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919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